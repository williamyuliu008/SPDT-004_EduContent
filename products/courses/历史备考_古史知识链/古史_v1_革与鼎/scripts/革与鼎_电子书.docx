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0"/>
        <w:ind w:left="0"/>
        <w:jc w:val="center"/>
      </w:pPr>
      <w:r>
        <w:rPr>
          <w:rFonts w:eastAsia="微软雅黑" w:ascii="Times New Roman" w:hAnsi="Times New Roman" w:cs="Times New Roman"/>
          <w:sz w:val="104"/>
          <w:b/>
          <w:color w:val="1A1A2E"/>
        </w:rPr>
        <w:t>革 与 鼎</w:t>
      </w:r>
    </w:p>
    <w:p>
      <w:pPr>
        <w:spacing w:before="0" w:after="240"/>
        <w:ind w:left="0"/>
        <w:jc w:val="center"/>
      </w:pPr>
      <w:r>
        <w:rPr>
          <w:rFonts w:eastAsia="宋体" w:ascii="Times New Roman" w:hAnsi="Times New Roman" w:cs="Times New Roman"/>
          <w:sz w:val="36"/>
          <w:color w:val="145A9E"/>
        </w:rPr>
        <w:t>中国古代史卷一</w:t>
      </w:r>
    </w:p>
    <w:p>
      <w:pPr>
        <w:spacing w:before="0" w:after="400"/>
        <w:ind w:left="0"/>
        <w:jc w:val="center"/>
      </w:pPr>
      <w:r>
        <w:rPr>
          <w:rFonts w:eastAsia="宋体" w:ascii="Times New Roman" w:hAnsi="Times New Roman" w:cs="Times New Roman"/>
          <w:sz w:val="36"/>
          <w:color w:val="2C3E50"/>
        </w:rPr>
        <w:t>从封邦建国到安史之乱：制度演变的六次断裂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系列：革与鼎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配置包：cafa_ancient_history_v1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框架：三层结构（王朝兴衰 + 历史核心问题 + 当代启示）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收录集数：全6集 · 完整版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输出格式：DOCX + Markdown 双格式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color w:val="7F8C8D"/>
        </w:rPr>
        <w:t>生成日期：2026-07-14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序言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一、为什么读这套书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历史不是用来背的。历史是用来理解的。</w:t>
        <w:br/>
        <w:br/>
        <w:t>很多人学历史的方法是：记年代、记事件、记意义。背了忘，忘了背，考完就扔。</w:t>
        <w:br/>
        <w:br/>
        <w:t>这不是学历史，是背书。</w:t>
        <w:br/>
        <w:br/>
        <w:t>《革与鼎》想做的事，是把历史变回它本来该有的样子——它是一连串选择，一连串因果，一连串人在特定时刻做的特定决定。每一个历史事件的背后，都有一个活生生的人，站在十字路口，做了一个当时看来'合理'的选择，然后这个选择，在几十年、几百年后，产生了谁也没想到的后果。</w:t>
        <w:br/>
        <w:br/>
        <w:t>理解了这个'为什么'，历史就活了。背不住的年代，自然就记住了——因为它有意义了。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二、这套书的结构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卷一的主题是'制度断裂'——从西周分封制到安史之乱，六集，每一集讲一个关键时刻：</w:t>
        <w:br/>
        <w:br/>
        <w:t>Ep01 封邦建国：周人为什么要搞分封？</w:t>
        <w:br/>
        <w:br/>
        <w:t>Ep02 百家争鸣：乱世为什么产生了思想爆炸？</w:t>
        <w:br/>
        <w:br/>
        <w:t>Ep03 天下一统：书同文和废分封，本质上是同一件事。</w:t>
        <w:br/>
        <w:br/>
        <w:t>Ep04 汉武雄图：打仗的钱从哪来？</w:t>
        <w:br/>
        <w:br/>
        <w:t>Ep05 胡汉之间：拓跋宏为什么要主动汉化？</w:t>
        <w:br/>
        <w:br/>
        <w:t>Ep06 盛唐拐点：安史之乱是意外，还是必然？</w:t>
        <w:br/>
        <w:br/>
        <w:t>每一集不是按照朝代顺序流水账——而是围绕一个核心历史问题，用微剧本的形式，把你放到那个时刻，看那个人如何做决定。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三、关于高考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本书不是高考历史考点的简单汇编。</w:t>
        <w:br/>
        <w:br/>
        <w:t>但它比任何汇编都更有助于备考——因为它让你理解考点背后的'为什么'。</w:t>
        <w:br/>
        <w:br/>
        <w:t>能讲出故事的历史知识，才记得住。记不住的历史知识，考完就忘。</w:t>
        <w:br/>
        <w:br/>
        <w:t>附录里，我们把每集的高考高频考点、关键概念和章节测验都整理好了——你可以先读正文，再翻附录检验；也可以直接用附录备考。</w:t>
        <w:br/>
        <w:br/>
        <w:t>两条路都通。</w:t>
      </w:r>
    </w:p>
    <w:p>
      <w:pPr>
        <w:spacing w:before="0" w:after="120"/>
        <w:ind w:left="567"/>
      </w:pPr>
      <w:r>
        <w:rPr>
          <w:rFonts w:eastAsia="楷体" w:ascii="Times New Roman" w:hAnsi="Times New Roman" w:cs="Times New Roman"/>
          <w:sz w:val="24"/>
          <w:i/>
          <w:color w:val="B8860B"/>
        </w:rPr>
        <w:t>一切历史都是当代史。一切考试，都是对理解力的检验。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01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封邦建国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武王伐纣 · 周公制礼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周人为什么要搞分封？分封制和秦后郡县制的根本逻辑区别是什么？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约前2070年：夏朝建立，中国第一个世袭制王朝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约前1600年：商汤灭夏，商朝建立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前1300年：商王盘庚迁都殷（今河南安阳）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前1046年：周武王伐纣，牧野之战，商朝灭亡，周朝建立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前1042年：周公摄政，制礼作乐，确立分封制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前1042-前771年：西周，分封制运行良好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前771年：犬戎攻破镐京，周平王东迁洛邑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前770年：东周开始，春秋时期（前770-前476）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前475年：战国时期开始（前475-前221）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前350年：商鞅在秦国第二次变法，废井田，开阡陌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断裂时刻：从商的末年到牧野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前1046年的牧野之战，是一场以少胜多的军事奇迹，也是一场政治宣言——周人用武力告诉天下：天命可以转移，商朝的气数尽了。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牧野，商朝都城朝歌郊外。</w:t>
        <w:br/>
        <w:br/>
        <w:t>黎明前的原野上，四万五千名周联军士兵屏住了呼吸。</w:t>
        <w:br/>
        <w:br/>
        <w:t>他们的对面，是七十万商朝大军——这个数字可能有夸张，但商朝军队人数远超周人是事实。</w:t>
        <w:br/>
        <w:br/>
        <w:t>周武王姬发站在战车上，手里握着一柄象征天子的黄钺。</w:t>
        <w:br/>
        <w:br/>
        <w:t>他深吸一口气，发布了他的战争宣言——《牧誓》。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【牧誓】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周武王的声音在黎明中响起：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'古人有言：母鸡没有在清晨啼叫的。若母鸡在清晨啼叫，这个人家就会衰落。'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'如今商纣王听信妇人的话，轻慢祭祖，不尊重神灵；郊社不修，宗庙不祀。'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'他让罪犯作威作福，残害百姓。而我姬发，恭敬地执行上天的惩罚！'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'今日之事，不过如此——不勇猛不是我的子孙，不勤劳不是我的臣属！'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这番话的政治意义，远大于军事意义。</w:t>
        <w:br/>
        <w:br/>
        <w:t>周武王在开战前，先宣布了商纣的'罪状'——不是简单的军事进攻，而是'代天行道'。</w:t>
        <w:br/>
        <w:br/>
        <w:t>于是出现了历史上惊人的一幕：七十商军，在周军冲击下，阵前倒戈——他们临阵倒向周人，帮着周人杀商军。</w:t>
        <w:br/>
        <w:br/>
        <w:t>商纣王登上鹿台，自焚而死。</w:t>
        <w:br/>
        <w:br/>
        <w:t>一个延续了五百多年的王朝，在一天之内土崩瓦解。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牧野之战的关键不在于军事技术，而在于政治瓦解——商军阵前倒戈，说明商朝的政治合法性已经彻底丧失。周武王在战前宣读《牧誓》，本质上是政治战。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制度逻辑：周人为什么选择分封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周朝建立后，周武王面临一个前所未有的治理难题：天下这么大，周人能统治得了吗？商朝用了什么方法，周朝要继续用吗？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周武王灭商之后，做了一件事：封邦建国。</w:t>
        <w:br/>
        <w:br/>
        <w:t>他把商朝原来的领土，分封给了三类人——</w:t>
        <w:br/>
        <w:br/>
        <w:t>第一类是他的血亲：周公旦（武王的弟弟）封在鲁地，召公奭封在燕地，姜子牙封在齐地。</w:t>
        <w:br/>
        <w:br/>
        <w:t>第二类是前朝遗民：商纣的儿子武庚，继续管理商朝遗民，但被安排在殷地——周围有三个姬姓诸侯国监视他，名为'三监'。</w:t>
        <w:br/>
        <w:br/>
        <w:t>第三类是盟友和功臣：一些灭商有功的部落首领和贵族，被分封到各地，建立自己的诸侯国。</w:t>
        <w:br/>
        <w:br/>
        <w:t>据《史记》记载，周初分封了七十一个诸侯国，其中姬姓占了五十三个。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问题来了：为什么周人选择这种制度？</w:t>
        <w:br/>
        <w:br/>
        <w:t>原因一：周人人数太少——周族起源于关中，灭商时的人口基数远小于商人。分封制是一种'借力打力'的方法，让宗室和功臣代替周王室去管理各地。</w:t>
        <w:br/>
        <w:br/>
        <w:t>原因二：交通和通讯的限制——在马车和帆船的时代，从镐京（西安）到山东半岛，走一趟要几周甚至几个月。中央很难对远方领土实施有效管理，分封制是当时技术条件下的最优解。</w:t>
        <w:br/>
        <w:br/>
        <w:t>原因三：血缘信任——周人是用宗法制度组织起来的社会，血缘关系是最高的社会纽带。把儿子、弟弟分封到各地，本质上是把'家'的结构复制到'国'的结构里——'家国天下'，就是这个逻辑的起点。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但周人不是简单地'分了就算'。</w:t>
        <w:br/>
        <w:br/>
        <w:t>周公旦——武王的弟弟——在摄政期间，做了一件极其重要的事：制礼作乐。</w:t>
        <w:br/>
        <w:br/>
        <w:t>'礼'是一套完整的政治和社会规范：什么人穿什么衣服、坐什么车、行什么礼、享什么规格的祭祀——全部有明确规定，不同等级的人用不同规格的礼，绝不能僭越。</w:t>
        <w:br/>
        <w:br/>
        <w:t>'乐'则是配合礼的音乐系统——不同场合用不同的乐，贵族按级别享用不同水平的乐舞。</w:t>
        <w:br/>
        <w:br/>
        <w:t>礼乐制度的本质，是给分封制配套一套意识形态：</w:t>
        <w:br/>
        <w:br/>
        <w:t>分封制给了诸侯'领土'，礼乐制度给了周天子'秩序'——两者合起来，才是周朝的政治制度设计。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分封制 + 礼乐制度，是周朝政治设计的'硬件+软件'。分封是结构，礼乐是粘合剂。没有礼乐，分封只是地理上的瓜分；没有分封，礼乐只是空洞的仪式。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分封与郡县：两种统治逻辑的根本分歧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分封制运行了约三百年，然后出了问题——春秋战国时代的诸侯兼并，本质上是分封制的内生矛盾的总爆发。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前770年，犬戎攻破镐京，周平王被迫东迁。</w:t>
        <w:br/>
        <w:br/>
        <w:t>这件事的意义，不只是'都城搬家'——而是周天子的政治权威，第一次被武力公然挑战。</w:t>
        <w:br/>
        <w:br/>
        <w:t>春秋五霸（齐桓公、晋文公、秦穆公、楚庄王、吴王夫差）相继崛起，诸侯们开始'挟天子以令诸侯'。</w:t>
        <w:br/>
        <w:br/>
        <w:t>为什么？</w:t>
        <w:br/>
        <w:br/>
        <w:t>因为分封制有一个内生的bug：诸侯有实力之后，会想要更多。</w:t>
        <w:br/>
        <w:br/>
        <w:t>分封制给了诸侯领土、人口、军队——给了诸侯一切可以挑战周天子的资源，但没有给周天子任何有效约束诸侯的手段。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【齐桓公的困境】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前679年，齐桓公称霸。他召开了一次诸侯会盟，周天子派人参加——这是齐桓公霸权的政治背书。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会盟结束后，齐桓公问管仲：'我的霸业能维持多久？'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管仲沉默了一下，说：'不会太久。您的霸业，靠的是您的能力和威望。等您不在了，下一代齐侯不一定有您的能力，诸侯就会不服。'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齐桓公听了，脸色凝重。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他明白：分封制下的'霸权'，是一种依赖个人能力的'人治霸权'，不是一种制度化的秩序。一旦依赖的人不在了，秩序就会崩溃。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三百年后，秦始皇给出了另一种答案：郡县制。</w:t>
        <w:br/>
        <w:br/>
        <w:t>郡县制的核心设计是：全国分成若干郡，郡下设县；郡守和县令由中央直接任命，而不是世袭——他们拿着朝廷的俸禄，对朝廷负责，随时可以被中央撤换。</w:t>
        <w:br/>
        <w:br/>
        <w:t>分封制 = 信任血缘 → 诸侯世袭 → 地方自治 → 长期分裂风险</w:t>
        <w:br/>
        <w:br/>
        <w:t>郡县制 = 信任制度 → 官僚任命 → 中央直辖 → 长期统一可能</w:t>
        <w:br/>
        <w:br/>
        <w:t>秦始皇在统一六国后，丞相王绾建议分封皇子去各地管理。李斯反对：'周朝封了那么多同姓子弟，结果怎么样？后代越来越疏远，相互攻击，像仇人一样。天子救不了诸侯，诸侯救不了天子。'</w:t>
        <w:br/>
        <w:br/>
        <w:t>秦始皇采纳了李斯的意见：'天下共苦战斗不休，以有侯王。郡县听治，天下如一。'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分封制 vs 郡县制：本质区别在于政治合法性的来源。分封制的合法性来自血缘（宗法），郡县制的合法性来自制度（中央授权）。前者天然具有分裂倾向，后者天然具有统一趋向。这是理解此后两千年中国政治史的第一把钥匙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但历史没有这么简单。</w:t>
        <w:br/>
        <w:br/>
        <w:t>郡县制解决了分封制的'分裂风险'，但带来了新问题：中央如何有效控制地方？</w:t>
        <w:br/>
        <w:br/>
        <w:t>这套博弈，两千年来一直在持续——汉朝的郡国并行、唐代的藩镇割据、明代的分封亲王、清代的总督巡抚……</w:t>
        <w:br/>
        <w:br/>
        <w:t>分封制和郡县制，不是'谁更好'的问题，而是'在不同条件下哪种更适用'的问题。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当代启示：从家天下到制度治理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分封制和郡县制的分歧，是中国政治制度史的第一条主线。两千年后的今天，我们依然在这条主线的延长线上思考问题。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分封制留给后世的，不只是历史——它留下了一种治理思维的基因。</w:t>
        <w:br/>
        <w:br/>
        <w:t>'家国天下'这个概念，就是从周朝的分封制和宗法制中生长出来的：</w:t>
        <w:br/>
        <w:br/>
        <w:t>天子是全天下最大的家长，诸侯是各国的家长，卿大夫是各家的家长。整个社会的秩序，就是一个放大的家庭秩序。</w:t>
        <w:br/>
        <w:br/>
        <w:t>这套逻辑，在中国历史上延续了两千多年——直到今天，某些治理思维里，依然有'家天下'的影子：</w:t>
        <w:br/>
        <w:br/>
        <w:t>重视血缘和裙带关系，轻视制度和规则的刚性；</w:t>
        <w:br/>
        <w:t>用人讲究'自己人'，用制度规范反而显得生分；</w:t>
        <w:br/>
        <w:t>出了问题找关系，不找规则。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郡县制留给后世的，则是另一种治理思维的基因：</w:t>
        <w:br/>
        <w:br/>
        <w:t>中央集权、官僚制度、统一的行政标准——这些都是郡县制的遗产。</w:t>
        <w:br/>
        <w:br/>
        <w:t>优点：效率高，动员能力强，可以在极短时间内调动全国资源做大事。</w:t>
        <w:br/>
        <w:br/>
        <w:t>缺点：权力高度集中，一旦中央决策失误，地方无法纠偏；信息不对称导致'上有政策下有对策'。</w:t>
        <w:br/>
        <w:br/>
        <w:t>这两套基因，在中国政治文化里同时存在——时而这一套占上风，时而那一套占上风。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高考考点提示：分封制和郡县制的比较，是高考历史的高频考点。重点在于理解'政治合法性来源'这一核心差异——血缘 vs 制度。答题时要结合具体朝代背景，不能只背结论。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最后，说一个很多人忽略的历史细节：</w:t>
        <w:br/>
        <w:br/>
        <w:t>周朝的分封制，在设计上其实比秦始皇的郡县制更'民主'——因为它把权力分散了。</w:t>
        <w:br/>
        <w:br/>
        <w:t>但'民主'的设计，在实践中变成了'分裂'的根源。</w:t>
        <w:br/>
        <w:br/>
        <w:t>秦始皇的郡县制，在设计上其实更'专制'——但'专制'的设计，在实践中反而实现了更长时期的统一。</w:t>
        <w:br/>
        <w:br/>
        <w:t>这说明什么？</w:t>
        <w:br/>
        <w:br/>
        <w:t>制度设计的好与坏，不能只看纸面上的逻辑——要看在具体的历史条件下，哪种制度更'有效'。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西周的分封制，在公元前771年的犬戎之乱中遭遇了第一次致命打击。</w:t>
        <w:br/>
        <w:br/>
        <w:t>周平王东迁洛邑之后，周天子从一个'天下共主'变成了一个'有名无实的共主'。</w:t>
        <w:br/>
        <w:br/>
        <w:t>但政治秩序的崩溃，反而催生了思想的繁荣——春秋战国百家争鸣的时代，就在这个秩序真空中展开了。</w:t>
        <w:br/>
        <w:br/>
        <w:t>下一集，我们将走进那个思想爆炸的时代：孔子、老子、墨子、韩非子……</w:t>
        <w:br/>
        <w:br/>
        <w:t>他们每一个人，都在用自己的方式回答同一个问题：乱世之中，什么样的秩序才是好的秩序？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02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百家争鸣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孔子 · 老子 · 墨子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轴心时代，中国的思想繁荣为何发生在乱世而非盛世？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前770年：周平王东迁，东周开始，礼崩乐坏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前722-前481年：春秋时期（鲁隐公元年到鲁哀公十四年）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前551年：孔子生于鲁国陬邑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前551-前479年：孔子生平（55岁开始周游列国，68岁回鲁）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约前571年：老子约生年，传说曾为周朝守藏史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约前479年：孔子去世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前475年：战国时期开始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前372年：孟子生于邹国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约前369年：庄子生于宋国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前340年：商鞅（约前390-前338）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前279年：屈原约卒年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前233年：韩非子卒于秦国狱中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断裂时刻：礼崩乐坏之后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前544年，吴国公子季札访问鲁国，请求观赏周朝的音乐和舞蹈。他听完《周南》《召南》之后，说：'美哉，始基之矣，犹未也。'——音乐很美，奠定了基础，但还没有完成。然后他听完了所有曲目，对每一首乐曲都有精准的政治评价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这个故事出自《左传》，它的意义在于：季札是一个真正懂得礼乐的人。</w:t>
        <w:br/>
        <w:br/>
        <w:t>而他所在的那个时代——春秋中期——懂得礼乐的人，已经越来越少了。</w:t>
        <w:br/>
        <w:br/>
        <w:t>公元前518年，孔子三十三岁。他听说鲁国大夫臧文仲把一只海鸟当作神供奉了三天，勃然大怒：'这个人，是用人的标准去养鸟，不是用鸟的标准去养鸟。他不懂礼。'（原文：'臧文仲，其谁乃不惑？'）</w:t>
        <w:br/>
        <w:br/>
        <w:t>孔子愤怒的背后，是一种深刻的焦虑：礼，正在被遗忘；乐，正在被滥用。当诸侯开始僭越礼制，当大夫开始用天子的礼仪，当季札这样的礼乐大师越来越少——这个秩序的基础，正在瓦解。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【孔子的困惑】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孔子对学生说：'夏礼，吾能言之，杞不足征也；殷礼，吾能言之，宋不足征也。文献不足故也。足，则吾能征之矣。'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——夏朝的礼，我能说出来，但杞国不能证明它；殷朝的礼，我能说出来，但宋国不能证明它。是因为历史文献和懂礼的人都不够了。如果够了，我就能证明了。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这句话的意思是：孔子时代的礼，已经和古代的礼不一样了——不是被有意废除的，而是被慢慢遗忘的。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他要做的事，就是把那些正在被遗忘的东西，重新捡起来，整理清楚，传给后人。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这就是孔子——一个'秩序的考古学家'。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但孔子不只是在'考古'——他在为乱世开出药方。</w:t>
        <w:br/>
        <w:br/>
        <w:t>前497年，孔子五十五岁，离开了鲁国，开始了长达十四年的周游列国。</w:t>
        <w:br/>
        <w:br/>
        <w:t>他要找的，是愿意实行他的政治主张的君主——用仁义道德重建社会秩序，用礼乐教育改造人心。</w:t>
        <w:br/>
        <w:br/>
        <w:t>他失败了。</w:t>
        <w:br/>
        <w:br/>
        <w:t>十四年，他去了卫、陈、曹、宋、郑、蔡、楚等国，没有一个君主真正采纳他的主张。有些君主很客气地接待他，有些君主甚至给他官做，但没有人愿意把他的政治理想付诸实践。</w:t>
        <w:br/>
        <w:br/>
        <w:t>为什么？</w:t>
        <w:br/>
        <w:br/>
        <w:t>因为乱世之中，君主们最需要的是'立即见效'的策略——如何富国强兵、如何打败敌国、如何巩固权力。而孔子的主张是'慢慢来'——先正人心，再治国家；先道德，再法治。</w:t>
        <w:br/>
        <w:br/>
        <w:t>这不是君主们不想要的东西——但他们等不及。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孔子周游列国失败的深层原因：乱世君主需要'立即见效'的策略，孔子提供的是'长期育人'的方案。时间维度的错配，是儒家在乱世中不受待见的根本原因——也是它最终成为两千年官方意识形态的原因（和平年代需要长期治理）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百家图谱：从儒道墨到法名阴阳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百家争鸣，不只是儒道墨三家——司马迁的父亲司马谈把先秦诸子分为六家：儒、墨、道、法、名、阴阳。后来又有人加上了纵横家、杂家、农家、小说家。百家，不是一个精确的数字，是一种思想繁荣的隐喻。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为什么百家争鸣发生在春秋战国，而不是别的时代？</w:t>
        <w:br/>
        <w:br/>
        <w:t>有一个深刻的结构性原因：周朝的政治秩序，是靠礼乐维系的；而礼乐秩序的维系，需要两个条件——</w:t>
        <w:br/>
        <w:br/>
        <w:t>第一，需要一个强有力的周天子，作为礼乐的最高代表；</w:t>
        <w:br/>
        <w:br/>
        <w:t>第二，需要各诸侯国都愿意接受礼乐的约束，维持'尊卑有序'的格局。</w:t>
        <w:br/>
        <w:br/>
        <w:t>东周之后，这两个条件都不存在了：周天子权威崩塌，诸侯们互相兼并，不讲礼数。</w:t>
        <w:br/>
        <w:br/>
        <w:t>于是，'礼乐秩序'的崩溃，留下了一个巨大的'秩序真空'。</w:t>
        <w:br/>
        <w:br/>
        <w:t>所有的思想流派——儒家、道家、墨家、法家——都是在争夺这个'秩序真空'的解释权：</w:t>
        <w:br/>
        <w:br/>
        <w:t>礼乐秩序崩溃了，什么秩序才是好的秩序？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儒家的答案是：重建礼乐。</w:t>
        <w:br/>
        <w:br/>
        <w:t>孔子说：克己复礼为仁。——约束自己，回归礼制，这就是仁。</w:t>
        <w:br/>
        <w:br/>
        <w:t>仁的核心是'爱人'——推己及人，从血缘亲情（孝悌）扩展到社会关系（忠恕）。</w:t>
        <w:br/>
        <w:br/>
        <w:t>所以儒家的社会理想是'仁政'：君主用道德感化百姓，百姓用孝悌维系家庭，整个社会靠礼制规范维持秩序。</w:t>
        <w:br/>
        <w:br/>
        <w:t>墨家的答案是：兼爱。</w:t>
        <w:br/>
        <w:br/>
        <w:t>墨子说：儒家讲的爱是有差等的爱——爱自己的父亲多于爱别人的父亲。这是偏心，不公平。</w:t>
        <w:br/>
        <w:br/>
        <w:t>真正的爱，应该是不分亲疏的'兼爱'——像爱自己的父亲一样爱别人的父亲，像爱自己的家一样爱别人的家。</w:t>
        <w:br/>
        <w:br/>
        <w:t>这在逻辑上很'公平'，但在感情上很难做到——墨子也知道，所以他需要'天志''明鬼'来作为兼爱的担保：你兼爱，上天会奖励你；你不兼爱，鬼神会惩罚你。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道家的答案是：无为。</w:t>
        <w:br/>
        <w:br/>
        <w:t>老子说：失道而后德，失德而后仁，失仁而后义，失义而后礼。——礼，是秩序崩溃后最末端的补救手段，越讲礼，说明越缺德。</w:t>
        <w:br/>
        <w:br/>
        <w:t>所以道家的药方是'不要治'：</w:t>
        <w:br/>
        <w:br/>
        <w:t>最好的社会，是小国寡民的社会——政府不要管太多，百姓不要想太多，大家都清静无为，反而天下太平。</w:t>
        <w:br/>
        <w:br/>
        <w:t>这个主张听起来很'消极'，但它有深刻的批判性——它指出了一条规律：人为的'秩序干预'，往往制造更多混乱。</w:t>
        <w:br/>
        <w:br/>
        <w:t>庄子的版本更极端：连'仁义''道德'这些概念都是多余的——因为有'大美'存在，人只需要顺其自然，不需要用仁义去规范它。</w:t>
        <w:br/>
        <w:br/>
        <w:t>法家的答案是：法治。</w:t>
        <w:br/>
        <w:br/>
        <w:t>韩非子说：儒家和墨家的主张，都是'书生之见'——乱世之中，讲道德有什么用？讲兼爱有什么用？不如用奖赏和惩罚，用严刑峻法，用实实在在的利益计算，来维持社会秩序。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百家争鸣的各家，本质上都在回答同一个问题：礼乐秩序崩溃后，什么才是好的秩序？儒家用仁义礼乐重建，墨家用兼爱天志，墨家是用无为之治顺应，法家用严刑峻法强制。百家争鸣不是思想的空想，是乱世中的集体焦虑与秩序探索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当代启示：秩序焦虑与制度选择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两千五百年后的今天，我们依然在回答同样的问题：什么样的秩序是好的秩序？百家的答案，在今天还有意义吗？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道家的'无为而治'，在今天对应的是'自由市场'的逻辑：政府少干预，市场自己会形成秩序。</w:t>
        <w:br/>
        <w:br/>
        <w:t>儒家的'仁政'和'礼制'，在今天对应的是'以德治国'和'制度建设'的思路：光有法治不够，还要有道德基础；光有制度不够，还要有文化认同。</w:t>
        <w:br/>
        <w:br/>
        <w:t>法家的'法治'，在今天对应的是'规则治国'的思路：奖罚分明，法律面前人人平等，不讲人情关系。</w:t>
        <w:br/>
        <w:br/>
        <w:t>这些思路，在中国当前的治理实践中，其实是并存的——</w:t>
        <w:br/>
        <w:br/>
        <w:t>经济领域，较多采用道家的'无为而治'（改革开放，减少干预，让市场发挥决定性作用）；</w:t>
        <w:br/>
        <w:br/>
        <w:t>社会管理领域，较多采用法家的'法治'（完善法律体系，严格执法）；</w:t>
        <w:br/>
        <w:br/>
        <w:t>文化建设领域，较多采用儒家的'仁政'和道德教化（弘扬中华优秀传统文化，培育社会主义核心价值观）。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高考考点提示：百家争鸣的核心在于理解各家主张的'核心关切'和'解决方案'，以及各家主张背后的时代背景。不要孤立地背各家'说了什么'，要理解'为什么这样说'——前者是知识点，后者是理解力。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最后，说一个可能被忽视的问题：百家争鸣为什么在秦朝之后就'终结'了？</w:t>
        <w:br/>
        <w:br/>
        <w:t>因为汉武帝'罢黜百家，独尊儒术'——这是董仲舒在公元前134年提出的建议，汉武帝采纳了。</w:t>
        <w:br/>
        <w:br/>
        <w:t>但'独尊儒术'不是消灭百家——而是把儒家抬高为官方意识形态，其他各家依然存在，但不再有官方支持。</w:t>
        <w:br/>
        <w:br/>
        <w:t>这个选择的深层逻辑是：</w:t>
        <w:br/>
        <w:br/>
        <w:t>法家的法治，可以富国强兵，但不能长治久安——秦朝二世而亡就是证据。</w:t>
        <w:br/>
        <w:br/>
        <w:t>道家的无为，可以让百姓休养生息，但不能应对外部挑战——汉初用黄老之术，后期边疆问题越来越多。</w:t>
        <w:br/>
        <w:br/>
        <w:t>儒家讲仁义道德、讲大一统、讲等级秩序——这是最适合大一统帝国的意识形态。</w:t>
        <w:br/>
        <w:br/>
        <w:t>所以'独尊儒术'的本质，不是儒家赢了，而是儒家最符合帝国的需要。</w:t>
        <w:br/>
        <w:br/>
        <w:t>这是一个深刻的历史规律：哪种思想成为主流，不是因为它'最正确'，而是因为它'最适合那个时代的统治需要'。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百家争鸣结束之后，中国的思想史进入了一个新的阶段——儒学成为官方意识形态，但百家思想的遗产从未消失，它们以各种形式融入了中国文化的血液里。又过了两百多年（前221），一个叫嬴政的人，用武力统一了天下。他面临的问题是：用什么制度来治理这个前所未有的庞大帝国？丞相王绾说：分封皇子去各地吧。秦始皇让群臣讨论，李斯反对——他说：周朝封了那么多同姓子弟，结果怎么样？后代越来越疏远，打得像仇人一样。秦始皇采纳了李斯的意见。郡县制，登场了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03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天下一统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秦始皇 · 书同文 · 废分封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秦始皇的'书同文'和'废分封'本质上是同一件事——什么？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前770年：周平王东迁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前475年：战国开始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前356年：商鞅第一次变法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前341年：马陵之战，魏国衰败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前260年：长平之战，秦坑赵军四十万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前257年：信陵君窃符救赵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前249年：吕不韦灭东周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前230年：秦灭韩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前228年：秦灭赵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前225年：秦灭魏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前223年：秦灭楚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前222年：秦灭燕、灭代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前221年：秦灭齐，统一六国，建立秦朝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断裂时刻：六国的末日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前229年到前221年，八年间，秦国像一台精密运转的战争机器，连续吞并了韩、赵、魏、楚、燕、齐六国。每灭一国，都有一段故事——有些是惨烈的战役，有些是惊心动魄的外交博弈，还有些是出人意料的投降。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六国之中，最难打的是楚国和赵国。</w:t>
        <w:br/>
        <w:br/>
        <w:t>楚国地域辽阔，南方多山林湖泊，秦军不善水战，补给线长，每次打楚国都要付出巨大代价。前278年，白起攻破郢都，楚国被迫迁都，但依然保持了相当大的实力。</w:t>
        <w:br/>
        <w:br/>
        <w:t>赵国则是军事强国——有李牧这样的名将，有训练有素的骑兵部队。前260年的长平之战，秦国虽然赢了，但代价是旷日持久的消耗战，'纸上谈兵'的赵括葬送了四十万赵军。</w:t>
        <w:br/>
        <w:br/>
        <w:t>真正让秦灭六国势不可挡的，是两件事：</w:t>
        <w:br/>
        <w:br/>
        <w:t>第一，前260年长平之战后，赵国元气大伤，再也无力单独抗秦。</w:t>
        <w:br/>
        <w:br/>
        <w:t>第二，前257年，信陵君窃符救赵，打了一场漂亮的邯郸之战，暂时阻止了秦国的攻势——但这次胜利只是延缓，不是逆转。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【灭楚之议】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前225年，秦始皇问李信：'我要打楚国，你给我多少人？'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李信说：'二十万人足够了。'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秦始皇又问王翦，王翦说：'非六十万人不可。'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秦始皇笑了：'王将军老了，何其怯也！'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于是派李信带二十万人伐楚，结果楚军大破秦军，秦军连失两个营地。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秦始皇亲自去王翦家，请他出山：'我没听你的话，让李信去，果然丢了脸面。将军虽然称病，你忍心丢下我吗？'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王翦说：'好吧。但还是六十万人。'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秦始皇笑：'依你。'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前224年，王翦带六十万大军伐楚，一年之内，灭楚。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秦始皇的用人之道：能认错，能放权，能承担代价。王翦要六十万军队——这几乎是秦国的全部家当，秦始皇给了。王翦伐楚期间，多次派人回咸阳要田宅——这是他在表忠心：我只图财，没有野心，请大王放心。这是政治智慧，也是君臣默契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前221年，齐国不战而降。</w:t>
        <w:br/>
        <w:br/>
        <w:t>齐国是六国之中最富庶的，也是最腐败的。齐王建在位四十三年，几乎没有任何战备措施。当秦国军队压境时，齐国君臣的反应是：投降。</w:t>
        <w:br/>
        <w:br/>
        <w:t>秦始皇站在泰山之巅，俯瞰刚刚统一的天下。</w:t>
        <w:br/>
        <w:br/>
        <w:t>他大概没有意识到：他刚刚完成了一件人类历史上几乎不可能完成的事——用武力，将一个文化多元、地域广袤的庞大区域，统一在一个政权之下。</w:t>
        <w:br/>
        <w:br/>
        <w:t>从夏商周到战国末期，这片土地上从未有过真正的统一。</w:t>
        <w:br/>
        <w:br/>
        <w:t>周朝名义上是'天下共主'，实际上诸侯各自为政，周天子只是一个符号。</w:t>
        <w:br/>
        <w:br/>
        <w:t>秦始皇的秦朝，是第一个'实质统一'的帝国。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统一之路：书同文与废分封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统一六国之后，秦始皇面临两个核心问题：第一，天下这么大，用什么制度来管理？第二，六国遗民这么多，用什么方式让他们认同这个新帝国？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关于制度问题，丞相王绾建议：燕、齐、楚地离咸阳太远，不分封皇子去管理，恐怕难以控制。建议分封秦始皇的儿子们去各地为王。</w:t>
        <w:br/>
        <w:br/>
        <w:t>群臣议论纷纷，多数人同意王绾的意见。</w:t>
        <w:br/>
        <w:br/>
        <w:t>只有一个人反对：李斯。</w:t>
        <w:br/>
        <w:br/>
        <w:t>李斯的理由是：周朝分封同姓子弟，结果如何？——后世越来越疏远，血缘关系淡了，就开始互相攻打。周天子救不了诸侯，诸侯也救不了周天子，天下大乱。</w:t>
        <w:br/>
        <w:br/>
        <w:t>秦始皇采纳了李斯的意见：'天下共苦战斗不休，以有侯王。郡县听治，天下如一。'</w:t>
        <w:br/>
        <w:br/>
        <w:t>于是：分封制被废除，郡县制全面推行。</w:t>
        <w:br/>
        <w:br/>
        <w:t>全国分为三十六郡（后来增加到四十多郡），郡下设县；郡守和县令由中央直接任命，有任期，可以随时撤换。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关于文字问题，秦始皇面临的更复杂。</w:t>
        <w:br/>
        <w:br/>
        <w:t>六国的文字差异有多大？大到几乎不能互相交流。</w:t>
        <w:br/>
        <w:br/>
        <w:t>同一个'马'字，在六国有六种不同的写法——形状不同，笔画不同，读音虽然相近，但字形完全不同。</w:t>
        <w:br/>
        <w:br/>
        <w:t>如果这种情况持续下去，统一只是名义上的——实际上，六国人民依然生活在各自的'文字孤岛'里，无法形成真正的文化共同体。</w:t>
        <w:br/>
        <w:br/>
        <w:t>秦始皇选择小篆作为标准字体，命令李斯等人编写《仓颉篇》《爱历篇》《博学篇》等字书，向全国推广。</w:t>
        <w:br/>
        <w:br/>
        <w:t>这是中国历史上第一次大规模的语言标准化运动——比欧洲的拉丁语标准化早了一千多年。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但书同文的意义，远不止于'方便交流'。</w:t>
        <w:br/>
        <w:br/>
        <w:t>它更深层的意义是：它创造了一种'共同想象的媒介'。</w:t>
        <w:br/>
        <w:br/>
        <w:t>文字是文化的载体。当六国人民用同一种文字读书、写字、交流的时候，他们就在逐渐形成一个共同的文化认同——他们都是'用同一种文字的人'，而这本身就构成了一种身份认同。</w:t>
        <w:br/>
        <w:br/>
        <w:t>这也是为什么秦始皇的'书同文'比任何军事胜利都更深刻——军事胜利可以占领土地，但不能改变人心；而书同文，可以改变人心。</w:t>
        <w:br/>
        <w:br/>
        <w:t>书同文和废分封，用的是同一个逻辑：消除地方差异，建立全国统一标准。</w:t>
        <w:br/>
        <w:br/>
        <w:t>前者消除的是'文字差异'，后者消除的是'权力差异'。</w:t>
        <w:br/>
        <w:br/>
        <w:t>两者合起来，才是一个真正的'统一'。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书同文和废分封的本质是同一件事：标准化。工业时代的标准化是为了效率，农业时代的标准化也是为了效率——只不过秦始皇的'产品'是政治秩序。这可能是中国历史上最早的'制度工程学'。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秦制遗产：两千年帝国制度的基础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秦始皇统一六国后，推行了一系列影响深远的制度：郡县制、统一度量衡、车同轨、书同文。这些制度，有些在当时就出了问题（秦二世而亡），但它们的遗产延续了两千多年。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秦朝为什么二世而亡？</w:t>
        <w:br/>
        <w:br/>
        <w:t>原因很多：</w:t>
        <w:br/>
        <w:br/>
        <w:t>秦始皇在统一后没有调整政策——战争时期的高压动员体制，被继续用于和平年代。修长城、建阿房宫、打匈奴、巡游天下，每一项都是天文数字的劳役和经济负担。</w:t>
        <w:br/>
        <w:br/>
        <w:t>秦法太严——商鞅变法时，法家思想是针对战争时期设计的：严刑峻法，奖罚分明，高效动员。但和平年代继续用这套法律体系，就会变成暴政。陈胜吴广因为误了到达日期（'失期，法皆斩'）就选择起义，说明秦法已经超出了普通人的承受极限。</w:t>
        <w:br/>
        <w:br/>
        <w:t>秦始皇死后，赵高矫诏杀扶苏立胡亥——这是秦朝灭亡的直接导火索，但深层原因是：郡县制下，没有有效的权力交接机制。分封制下，诸侯有实力和地盘，可以互相制衡；郡县制下，所有权力集中在皇帝一人，一旦皇帝出问题，整个系统就会崩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但秦朝虽然短命，它的制度遗产却延续了两千年。</w:t>
        <w:br/>
        <w:br/>
        <w:t>郡县制成为此后中国政治制度的基础——即使在分封制偶尔复辟的朝代（汉初的郡国并行，西晋的分封八王），最终都会回到郡县制的框架里。</w:t>
        <w:br/>
        <w:br/>
        <w:t>书同文的意义更为深远：没有书同文，就没有统一的汉字；没有统一的汉字，就没有统一的文化认同；没有统一的文化认同，中华文明在历史上的无数次分裂和重组中，很难保持连续性。</w:t>
        <w:br/>
        <w:br/>
        <w:t>从某种意义上说，秦始皇的书同文，是中华文明'没有像古埃及、古巴比伦一样断绝'的最重要原因之一。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秦制遗产的两面：积极面（郡县制、统一文字、统一度量衡）和消极面（严刑峻法、高压动员）。评价秦始皇，不能只看他的暴政，也要看他的制度创新对中华文明的历史贡献。高考答题时要注意'辩证评价'的视角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当代启示：统一标准的逻辑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秦始皇的统一标准思维，在今天无处不在：全国统一高考、统一电话号码区号、统一身份证号码体系、统一度量衡……每一次'统一标准'的推行，都有人在反对——说这是抹杀地方特色——但反对者往往忽略了：没有统一标准，就没有规模效应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秦始皇的'标准化思维'，在今天有一个现代化的名字：规模经济。</w:t>
        <w:br/>
        <w:br/>
        <w:t>经济学里的规模经济说的是：当生产规模扩大时，单位成本下降，效率上升。秦始皇的'书同文'和'郡县制'，本质上就是政治和文化领域的'规模经济'：</w:t>
        <w:br/>
        <w:br/>
        <w:t>统一文字 → 降低信息传递成本 → 全国形成一个劳动力市场和知识市场</w:t>
        <w:br/>
        <w:br/>
        <w:t>郡县制 → 中央直接管理地方 → 税收效率最大化 → 帝国动员能力最大化</w:t>
        <w:br/>
        <w:br/>
        <w:t>这个逻辑，在两千年前是超前的，在今天依然有效。</w:t>
        <w:br/>
        <w:br/>
        <w:t>欧盟为什么要推行统一货币？美元为什么能成为全球储备货币？因为统一标准可以降低交易成本，创造规模效应。</w:t>
        <w:br/>
        <w:br/>
        <w:t>秦始皇在两千年前就懂了这个道理——这是他最了不起的地方。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但秦始皇也留下了深刻的教训：标准化不能只有效率，还要有公平。</w:t>
        <w:br/>
        <w:br/>
        <w:t>秦朝的问题，不是'统一'本身错了，而是'统一的方式'出了问题——它用战争时期的动员强度，来处理和平年代的建设任务；它用严刑峻法，来压制而非疏导民众的不满。</w:t>
        <w:br/>
        <w:br/>
        <w:t>这说明一个道理：好的制度设计，不能只看逻辑上的'最优解'，还要看执行层面的'可行性'和'可持续性'。</w:t>
        <w:br/>
        <w:br/>
        <w:t>理解这一点，就能看懂历史上无数改革失败的原因——不是因为改革方向错了，而是因为改革的方式超出了当时社会的承受能力。</w:t>
        <w:br/>
        <w:br/>
        <w:t>秦始皇留给后世的，不只是一个统一的帝国——更是一套关于'统一'的复杂遗产：它的价值、它的代价、它的边界。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秦始皇死后四年，陈胜吴广在大泽乡起义。</w:t>
        <w:br/>
        <w:t>又四年（前206年），刘邦攻入咸阳，秦朝灭亡。</w:t>
        <w:br/>
        <w:t>楚汉相争，刘邦胜出，建立汉朝。</w:t>
        <w:br/>
        <w:t>汉朝建立后，面对一个和秦朝同样的问题：用什么制度治理天下？</w:t>
        <w:br/>
        <w:t>刘邦的经验告诉他：秦朝太严苛了，激起了民变。</w:t>
        <w:br/>
        <w:t>于是汉朝初期采取了'无为而治'——减轻赋税，休养生息，让百姓喘口气。</w:t>
        <w:br/>
        <w:t>这就是历史上著名的'文景之治'。</w:t>
        <w:br/>
        <w:t>但无为而治只是权宜之计。当汉朝的实力逐渐增强，外部威胁（匈奴）和内部问题（诸侯王）日益突出的时候，一个新的帝王，将以一种全新的方式，塑造这个帝国的未来——汉武帝，刘彻。他要用儒术统一思想，用盐铁专营充实国库，用战争打通西域。帝国的雄心，即将展开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04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汉武雄图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刘彻 · 盐铁专营 · 丝绸之路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汉武帝打仗44年，钱从哪来？为什么说盐铁专营是中国最早的'国家资本主义'？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前202年：刘邦建汉，西汉开始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前200年：白登之围，刘邦被匈奴围困七天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前196年：刘邦驾崩，吕后执政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前180年：周勃陈平平定诸吕，汉文帝即位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前180-前141年：文景之治，轻徭薄赋，与匈奴和亲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前141年：汉武帝刘彻即位，年十六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前136年：设五经博士，独尊儒术开始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前133年：马邑之谋，汉武帝对匈奴开战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前127年：卫青收复河套地区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前121年：霍去病大破匈奴，打通河西走廊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前119年：漠北之战，卫青霍去病大胜，国库空虚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前115年：张骞第二次出使西域，丝绸之路正式开通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前112年：盐铁会议，桑弘羊辩护盐铁专营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前87年：汉武帝驾崩，托孤霍光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断裂时刻：文景之治的遗产与代价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汉武帝接手的是一个怎样的帝国？经过文景之治四十年的休养生息，西汉国力空前强盛——但这个'强盛'，也有它的代价。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前141年，刘彻登基。</w:t>
        <w:br/>
        <w:br/>
        <w:t>他继承的帝国，经过文景之治四十年的积累，国库充盈，社会安定，百姓富足。史书记载：'都鄙廪庾皆满，而府库余货财。京师之钱累巨万，贯朽而不可校。太仓之粟陈陈相因，充溢露积于外，至腐败不可食。'</w:t>
        <w:br/>
        <w:br/>
        <w:t>——京城国库的钱，多到穿钱的绳子都朽烂了；太仓的粮食，堆到露天的粮仓里，多到腐烂不能吃。</w:t>
        <w:br/>
        <w:br/>
        <w:t>这是中国历史上少见的'国富民强'的时刻。</w:t>
        <w:br/>
        <w:br/>
        <w:t>但这个时刻，有一个隐患：匈奴问题。</w:t>
        <w:br/>
        <w:br/>
        <w:t>文景之治的和平，是用'和亲+岁币'换来的——每年送一个公主去匈奴，再送大量的丝绸和粮食。这笔钱，对西汉来说不算多，但它是屈辱的象征。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【少年的志向】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刘彻十六岁登基的时候，他就有一个梦想：打败匈奴。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他问身边的儒者：'我想攻打匈奴，可以吗？'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儒者说：'不可以。汉朝刚刚安定，百姓需要休息。打仗需要花钱，花钱就要加税，加税百姓就苦，百姓苦就会造反。'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刘彻沉默了很久，然后说：'你说得有道理。但我睡不着。'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——睡不着，是因为他知道：匈奴问题不解决，汉朝永远是在用屈辱换和平。这种和平，不是真正的和平。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刘彻等了几年，等来了一个时机：</w:t>
        <w:br/>
        <w:br/>
        <w:t>前133年，他三十四岁。这一年，一个叫聂壹的边境商人向汉武帝献计：'我可以假装投降匈奴，引诱匈奴单于进入马邑城，然后伏兵全歼。'</w:t>
        <w:br/>
        <w:br/>
        <w:t>汉武帝犹豫了很久，最终决定一试——这就是'马邑之谋'。</w:t>
        <w:br/>
        <w:br/>
        <w:t>结果：匈奴单于在进军途中发现情况不对，撤兵了。汉军伏击落空。</w:t>
        <w:br/>
        <w:br/>
        <w:t>马邑之谋失败了——但它的政治意义是深远的：它宣告了汉朝对匈奴'和亲政策'的结束。从此，汉匈之间不再是'送礼求和'，而是'必须打到底'。</w:t>
        <w:br/>
        <w:br/>
        <w:t>汉武帝，开始了他长达四十四年的战争生涯。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马邑之谋失败后，汉武帝没有退缩，而是决定长期与匈奴作战。这个决策的代价是巨大的：它彻底改变了汉朝的国家财政、经济政策和社会结构——所有这些变化，都源于一个'打还是不打'的抉择。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战争的钱：从哪里来？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战争是最贵的奢侈品。汉武帝要在几十年内同时打匈奴、通西域、打西南夷——这三场战争加在一起的花费，是天文数字。文景之治攒下的家底，不够花。怎么办？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汉武帝想了几个办法：</w:t>
        <w:br/>
        <w:br/>
        <w:t>第一招：加税。把农业税从十五税一提高到三税一——农民的负担立刻翻了好几倍。但这招效果有限：农民本身就没多少钱，税收再多也有上限。</w:t>
        <w:br/>
        <w:br/>
        <w:t>第二招：卖官鬻爵。汉朝本来就有用官位换钱的传统，汉武帝把它规模化了——爵位、官职，只要出钱就可以买。但这招有个问题：买来的官，上任之后会加倍贪污，把买官的钱赚回来。</w:t>
        <w:br/>
        <w:br/>
        <w:t>第三招（最狠）：盐铁专营。</w:t>
        <w:br/>
        <w:br/>
        <w:t>盐和铁，是汉代最赚钱的两样东西。</w:t>
        <w:br/>
        <w:br/>
        <w:t>盐是生活必需品——人每天都要吃盐，没有替代品，利润极高。</w:t>
        <w:br/>
        <w:br/>
        <w:t>铁是农业必需品——种地需要铁犁，战争需要铁兵器，利润也极高。</w:t>
        <w:br/>
        <w:br/>
        <w:t>这两样东西，在汉武帝之前，都是私人经营的——大盐商、大铁商，赚得盆满钵满。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前119年，漠北大战之后，国库彻底空了。</w:t>
        <w:br/>
        <w:br/>
        <w:t>汉武帝面临一个政治危机：如果不解决军费问题，战争就无法继续；但如果加税太狠，农民就会起义。</w:t>
        <w:br/>
        <w:br/>
        <w:t>他选择了第三条路：把盐和铁收归国有。</w:t>
        <w:br/>
        <w:br/>
        <w:t>具体做法是：在全国设立盐官和铁官，由政府统一管理盐铁的生产和销售。私人可以继续煮盐、炼铁，但必须把产品卖给政府，不能私自买卖。违者重罚。</w:t>
        <w:br/>
        <w:br/>
        <w:t>这意味着：汉武帝把两个最赚钱的行业，从私人手里抢过来，交给国家垄断经营。</w:t>
        <w:br/>
        <w:br/>
        <w:t>盐铁专营的收入，源源不断地流入国库——据估算，盐铁专营高峰期占汉朝财政收入的近一半。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这就是中国历史上最早的'国家垄断资本主义'。</w:t>
        <w:br/>
        <w:br/>
        <w:t>它的本质是：政府不只收税，还直接做生意。</w:t>
        <w:br/>
        <w:br/>
        <w:t>好处是：政府有了稳定的收入来源，可以支撑大规模战争和基础设施建设。</w:t>
        <w:br/>
        <w:br/>
        <w:t>坏处是：政府做生意，效率往往不如私人——因为没有竞争压力，就没有改进产品的动力。盐铁专营之后的盐，质量下降，价格上升，农民怨声载道。</w:t>
        <w:br/>
        <w:br/>
        <w:t>更重要的是：政府做生意，会形成强大的利益集团——盐官和铁官，会形成一批'靠国家吃饭'的人，他们会反对任何动摇盐铁专营的改革。</w:t>
        <w:br/>
        <w:br/>
        <w:t>这个逻辑，在两千年的中国历史上反复出现：政府垄断最赚钱的行业，形成利益集团，利益集团阻止改革，改革越来越难……</w:t>
        <w:br/>
        <w:br/>
        <w:t>汉武帝播下的种子，在后代生根发芽。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盐铁专营的经济学逻辑：政府垄断生活必需品和生产必需品的经营，本质上是'寓税于价'——通过提高必需品的价格，向所有人征税。这种方式比直接收税更隐蔽，也更难被反对——因为'必需品'的需求弹性很低，人们不得不买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丝绸之路：开放带来的意外收获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汉武帝打匈奴，打出了一个意外的收获——丝绸之路。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前138年，汉武帝派张骞出使西域。</w:t>
        <w:br/>
        <w:br/>
        <w:t>他的目的是：联合月氏，共同夹击匈奴。</w:t>
        <w:br/>
        <w:br/>
        <w:t>张骞在路上被匈奴扣留了十三年，逃出来后继续西行，到了月氏——但月氏已经被匈奴打怕了，不愿意报仇，张骞空手而归。</w:t>
        <w:br/>
        <w:br/>
        <w:t>前119年，张骞第二次出使西域，这次他带了大批丝绸和财物，每到一国就大量赠送。</w:t>
        <w:br/>
        <w:br/>
        <w:t>这次出使的政治目的依然没有完全达到——月氏依然没有和汉朝结盟。</w:t>
        <w:br/>
        <w:br/>
        <w:t>但张骞带回来的信息，让汉武帝看到了另一个可能：西域有那么多国家，那些国家有那么多汉朝没有的东西——汗血宝马、葡萄、苜蓿、胡桃、石榴……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更重要的是：西域的商人们，愿意用丝绸换取各种商品。</w:t>
        <w:br/>
        <w:br/>
        <w:t>丝绸在汉朝不值钱——因为汉朝自己产；但在西域值钱——因为路途遥远，运输成本极高，丝绸到了西域，价格翻几十倍。</w:t>
        <w:br/>
        <w:br/>
        <w:t>于是，一个大规模的贸易网络形成了：</w:t>
        <w:br/>
        <w:br/>
        <w:t>长安→河西走廊→西域→中亚→西亚→地中海沿岸</w:t>
        <w:br/>
        <w:br/>
        <w:t>这条商路，被称为'丝绸之路'。</w:t>
        <w:br/>
        <w:br/>
        <w:t>丝绸之路的意义，不只是贸易——它是一条文明交流的通道：</w:t>
        <w:br/>
        <w:br/>
        <w:t>汉朝的丝绸、造纸术、凿井技术，向西传到了中亚和欧洲；</w:t>
        <w:br/>
        <w:br/>
        <w:t>西域的葡萄、苜蓿、石榴、胡萝卜，向东传到了中国；</w:t>
        <w:br/>
        <w:br/>
        <w:t>佛教从印度传入中国，对中国文化产生了深远影响；</w:t>
        <w:br/>
        <w:br/>
        <w:t>中亚的宗教、艺术、音乐，纷纷传入中国……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丝绸之路的本质是：开放带来的意外收获。汉武帝最初的目的只是打仗、结盟，但'开放'这个行为本身，带来了远超预期的回报——贸易、知识、文化交流。这或许是'开放'最重要的价值：它能产生'计划外'的正面效应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当代启示：国家与经济的关系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盐铁专营的遗产，是'政府要不要经营企业'这个问题。两千年后的今天，我们依然在讨论它。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汉武帝的盐铁专营，本质上是回答了一个问题：政府，要不要做生意？</w:t>
        <w:br/>
        <w:br/>
        <w:t>在西方经济学的框架里，这个问题的答案通常是'不要'——政府应该只做'守夜人'：维护法律和秩序，提供公共服务，不要干预经济活动。市场竞争会自动调节资源配置，政府干预只会降低效率。</w:t>
        <w:br/>
        <w:br/>
        <w:t>但中国两千年的历史，给出了不同的答案。</w:t>
        <w:br/>
        <w:br/>
        <w:t>盐铁专营，让政府有了充足的资金，可以做大事——打仗、修长城、通西域——这些事情，市场自己做不了，只能政府来做。</w:t>
        <w:br/>
        <w:br/>
        <w:t>但盐铁专营也让政府形成了利益集团，导致了腐败和效率低下——这些问题，市场经济理论上不会出现（因为竞争会淘汰低效的企业）。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今天的我们，站在汉武帝的肩膀上，理解了这个问题的复杂性：</w:t>
        <w:br/>
        <w:br/>
        <w:t>政府经营企业，有规模优势，可以集中资源办大事——但也容易形成垄断，导致效率低下和腐败。</w:t>
        <w:br/>
        <w:br/>
        <w:t>政府不经营企业，让市场自由竞争，可以提高效率——但在外部性很强的基础设施和关键资源领域，市场可能失灵，需要政府介入。</w:t>
        <w:br/>
        <w:br/>
        <w:t>理想的状态是：政府和市场各司其职——市场做它擅长的（竞争性、创新性领域），政府做它擅长的（基础设施、公共服务、关键资源的战略储备）。</w:t>
        <w:br/>
        <w:br/>
        <w:t>但这个'理想状态'，在不同国家、不同时代的具体含义不同——因为'政府和市场各自的边界在哪里'，本身就是一个需要不断探索的问题。</w:t>
        <w:br/>
        <w:br/>
        <w:t>理解了两千年前汉武帝的盐铁专营，你就能更清楚地看懂今天关于'国企改革''市场开放''政府补贴'的讨论。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高考考点提示：汉武帝的历史贡献，需要从'积极'和'消极'两面辩证评价。积极面：打击匈奴、开疆拓土、开通丝绸之路、独尊儒术；消极面：穷兵黩武、盐铁专营加重百姓负担、晚年巫蛊之祸。评价汉武帝，要结合具体历史背景，不能简单说好或坏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前87年，汉武帝在五柞宫病逝。</w:t>
        <w:br/>
        <w:br/>
        <w:t>他执政五十四年，打了四十四年的仗，把汉朝的疆域扩大了近一倍，把匈奴赶到了漠北，开通了丝绸之路，把儒学确立为官方意识形态。</w:t>
        <w:br/>
        <w:br/>
        <w:t>但他也把文景之治积累的财富花光了，把农民逼到了起义的边缘。</w:t>
        <w:br/>
        <w:br/>
        <w:t>他临死前下了《轮台诏》，承认自己穷兵黩武的错误，说：'当今务在禁苛暴，止擅赋，力本农。'</w:t>
        <w:br/>
        <w:br/>
        <w:t>他用最后一道诏书，踩下了刹车。</w:t>
        <w:br/>
        <w:br/>
        <w:t>此后，汉朝进入了霍光辅政的'昭宣中兴'时代，国家再次休养生息。</w:t>
        <w:br/>
        <w:br/>
        <w:t>但一个更大的变化，正在北方的草原上悄然发生——鲜卑、匈奴、羌人……草原上的民族格局，正在经历一场深刻重组。</w:t>
        <w:br/>
        <w:br/>
        <w:t>四百年后，一个叫拓跋宏的人，将用一次史无前例的'汉化改革'，彻底改变中国北方的民族格局——他要把鲜卑人，变成'汉人'。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05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胡汉之间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孝文帝 · 北魏汉化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拓跋宏为何主动'变胡为汉'？北魏汉化对隋唐的影响有多深？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220年：曹丕废汉献帝，建立曹魏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265年：司马炎建立西晋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316年：西晋亡，北方进入五胡十六国时期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386年：拓跋珪建立北魏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398年：北魏定都平城（大同），统一北方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439年：北魏统一黄河流域（北朝开始）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471年：拓跋宏（孝文帝）即位，年五岁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490年：冯太后去世，孝文帝亲政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494年：孝文帝迁都洛阳，全面汉化改革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495年：禁鲜卑语，改汉姓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499年：孝文帝去世，年三十三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534年：北魏分裂为东魏和西魏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581年：杨坚建立隋朝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618年：李渊建立唐朝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断裂时刻：五胡乱华之后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316年，西晋灭亡。中国北方陷入了长达一百多年的混乱——史称'五胡十六国'。在这个混乱中，鲜卑族建立的北魏，最终统一了北方。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五胡乱华，是中国历史上最惨烈的时代之一。</w:t>
        <w:br/>
        <w:br/>
        <w:t>西晋的八王之乱，把中原的军事力量消耗殆尽。匈奴、鲜卑、羯、羌、氐五个北方民族，趁机南下，在黄河流域建立了十几个政权。</w:t>
        <w:br/>
        <w:br/>
        <w:t>洛阳沦陷了。长安沦陷了。无数汉族士族被迫南渡长江，史称'衣冠南渡'。</w:t>
        <w:br/>
        <w:br/>
        <w:t>中原，变成了胡人的天下。</w:t>
        <w:br/>
        <w:br/>
        <w:t>在这个混乱中，一个叫拓跋珪的鲜卑人，在蒙古草原上重建了代国，后改国号为'魏'——这就是北魏。</w:t>
        <w:br/>
        <w:br/>
        <w:t>北魏用了三代人的时间，在黄河流域站稳了脚跟：</w:t>
        <w:br/>
        <w:br/>
        <w:t>拓跋珪在平城（大同）定都；</w:t>
        <w:br/>
        <w:br/>
        <w:t>拓跋焘（太武帝）统一了黄河流域；</w:t>
        <w:br/>
        <w:br/>
        <w:t>到了拓跋宏（孝文帝）手上，北魏已经是北方最强大的政权。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【冯太后的教育】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拓跋宏五岁即位。他的祖母冯太后，是一位极具政治智慧的女人——她是北燕的皇族后裔，自幼接受汉文化教育。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她以'临朝称制'的名义，亲自辅政了二十五年。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在她的教育下，拓跋宏从小接受的是儒家经典——他学的是《诗》《书》《礼》《易》《春秋》，用的是汉字，读的是汉族历史。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他甚至不知道自己是'鲜卑人'——他只知道自己是'读书人'。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有一次，冯太后问拓跋宏：'你长大了，想做什么？'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拓跋宏说：'我想做一个好皇帝，像周公那样，辅佐天下。'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冯太后笑了：'很好。但你首先要做一个'汉人的好皇帝'，鲜卑人才能信服。'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冯太后的回答，揭示了北魏最深层的政治困境：</w:t>
        <w:br/>
        <w:br/>
        <w:t>北魏是鲜卑族建立的政权，但它的统治基础是黄河流域的汉族农民和士族。</w:t>
        <w:br/>
        <w:br/>
        <w:t>如果不照顾汉族的利益，北魏就会失去统治基础——因为汉族人口占多数；</w:t>
        <w:br/>
        <w:br/>
        <w:t>如果完全'鲜卑化'，北魏就会被汉族排斥——因为汉族有自己的文化骄傲。</w:t>
        <w:br/>
        <w:br/>
        <w:t>这个困境，在孝文帝时代发展到了极致——因为北魏的疆域已经足够大，大到它必须决定：自己到底是一个'北方少数民族政权'，还是一个'正统的中华帝国'。</w:t>
        <w:br/>
        <w:br/>
        <w:t>孝文帝选择了后者。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北魏的政治困境：政权由少数民族建立，统治基础以汉族为主。这个结构性矛盾贯穿了整个南北朝时期，也推动着北魏走向汉化改革。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汉化改革：一场主动的文化革命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490年，冯太后去世，孝文帝亲政。从这一年开始，他启动了北魏历史上最激进的改革——全面汉化。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孝文帝的第一项改革：迁都洛阳。</w:t>
        <w:br/>
        <w:br/>
        <w:t>494年，他以'南伐'为名，带着鲜卑贵族和文武百官，从平城（大同）迁都到了洛阳。</w:t>
        <w:br/>
        <w:br/>
        <w:t>这个决定，遭到了强烈的反对。</w:t>
        <w:br/>
        <w:br/>
        <w:t>鲜卑贵族们世代生活在北方，习惯了草原的气候和生活方式。洛阳是汉人的地盘，湿热、拥挤、到处都是汉族的规矩——他们不愿意去。</w:t>
        <w:br/>
        <w:br/>
        <w:t>但孝文帝有他的办法：</w:t>
        <w:br/>
        <w:br/>
        <w:t>他说：'我们南伐，不是为了打仗，是为了迁都。南伐只是手段，迁都才是目的。'</w:t>
        <w:br/>
        <w:br/>
        <w:t>鲜卑贵族们哑口无言——因为他们知道，孝文帝说的是真的。但他们依然不愿意去。</w:t>
        <w:br/>
        <w:br/>
        <w:t>孝文帝又说：'谁不去，谁就不要当官了。'（原文：'欲迁者，不从亦无妨害。欲留，率吾曹在此。'）</w:t>
        <w:br/>
        <w:br/>
        <w:t>这句话的潜台词是：跟我走，当洛阳的高官；不跟我走，留在这里当平民。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迁都之后，孝文帝开始了全面汉化改革：</w:t>
        <w:br/>
        <w:br/>
        <w:t>第一，禁止说鲜卑语，改说汉语。三十岁以上的人，可以慢慢改；三十岁以下的人，必须立即改。违者降爵。</w:t>
        <w:br/>
        <w:br/>
        <w:t>第二，禁止穿鲜卑服饰，改穿汉服。</w:t>
        <w:br/>
        <w:br/>
        <w:t>第三，改鲜卑姓氏为汉姓。皇族'拓跋'改为'元'，其他贵族的姓氏也相应改动。</w:t>
        <w:br/>
        <w:br/>
        <w:t>第四，鼓励鲜卑贵族与汉族士族通婚。孝文帝自己带头，娶了汉族大姓（卢、崔、郑、王等）的女儿为妃嫔。</w:t>
        <w:br/>
        <w:br/>
        <w:t>第五，用儒家礼制改革鲜卑的婚丧嫁娶制度。</w:t>
        <w:br/>
        <w:br/>
        <w:t>这五项改革，每一项都触动了很多人的利益——特别是那些鲜卑保守派贵族，他们认为孝文帝在'背叛'鲜卑民族。</w:t>
        <w:br/>
        <w:br/>
        <w:t>但孝文帝顶住了压力。</w:t>
        <w:br/>
        <w:br/>
        <w:t>因为在他的规划里，这不是'背叛'，而是'升级'——让鲜卑从一个'草原部落联盟'，升级为一个'正统中华帝国'。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i/>
          <w:color w:val="B8860B"/>
        </w:rPr>
        <w:t>北魏汉化改革，本质上是孝文帝用'文化认同'换取'政治合法性'的选择。鲜卑族放弃了语言、服饰、姓氏，获得的是一个'正统帝国'的政治地位。这个交换值不值？历史已经给出了答案——它奠定了隋唐帝国的基础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历史意义：汉化与隋唐盛世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北魏汉化，只是北方民族汉化的开始。此后，西魏、北周、隋、唐——每一个朝代，都有更深的汉族文化融合。最终，一个文化空前繁荣的帝国，在唐代出现了。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北魏汉化的遗产，比孝文帝本人想象的要深远得多。</w:t>
        <w:br/>
        <w:br/>
        <w:t>最直接的影响是：北魏汉化之后，北方的鲜卑贵族和汉族士族，逐渐融合成了一个新精英阶层。</w:t>
        <w:br/>
        <w:br/>
        <w:t>这个新精英阶层的特点：他们同时有鲜卑族的尚武精神（能打仗）和汉族的文化素养（有学问）。</w:t>
        <w:br/>
        <w:br/>
        <w:t>后来建立隋朝的杨坚，祖上是北魏的鲜卑化贵族——他的妻子独孤伽罗，是鲜卑族；他自己也有鲜卑血统。</w:t>
        <w:br/>
        <w:br/>
        <w:t>建立唐朝的李渊，家族也是北魏的鲜卑化贵族——李渊的母亲是独孤伽罗的姐妹（也是鲜卑族）。</w:t>
        <w:br/>
        <w:br/>
        <w:t>这意味着：隋唐帝国的皇室，本身就是'胡汉融合'的产物。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更重要的是：这种'胡汉融合'，在文化上产生了奇妙的化学反应。</w:t>
        <w:br/>
        <w:br/>
        <w:t>汉族文化提供了制度框架和文字系统，让帝国有了治理的'操作系统'。</w:t>
        <w:br/>
        <w:br/>
        <w:t>鲜卑文化提供了活力和开放性，让帝国有了探索新可能性的动力。</w:t>
        <w:br/>
        <w:br/>
        <w:t>唐代的文化繁荣——李白、杜甫的诗歌，吴道子的绘画，颜筋柳骨的书法——都发生在这种'胡汉融合'的背景之下。</w:t>
        <w:br/>
        <w:br/>
        <w:t>如果我们把唐代文化比喻成一道菜，那么汉族文化是主料，鲜卑文化是调料——没有调料，这道菜依然可以吃，但会少了很多风味。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还有一个被忽视的维度：北魏汉化，让中国北方的人口结构发生了深刻变化。</w:t>
        <w:br/>
        <w:br/>
        <w:t>汉族农民和鲜卑牧民，在几百年的杂居中，逐渐融合。</w:t>
        <w:br/>
        <w:br/>
        <w:t>到隋朝建立时，北方已经很难找到'纯汉族'或'纯鲜卑'的群体了——大家都变成了'混血'。</w:t>
        <w:br/>
        <w:br/>
        <w:t>这种人口结构的融合，为隋唐帝国提供了一个人口基数庞大、认同感强的核心群体——这个群体认同的不是'汉族'或'鲜卑族'，而是'中华帝国'。</w:t>
        <w:br/>
        <w:br/>
        <w:t>这就是为什么隋唐能够统一中国，并且维持了相当长的稳定——因为它有坚实的'民族融合'基础。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北魏汉化的历史意义：它不只是'少数民族被汉族同化'，而是'胡汉双向融合'——汉族吸收了鲜卑的活力，鲜卑获得了汉族的文化。这个融合过程，奠定了隋唐盛世的人口和文化基础。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当代启示：融合与认同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北魏汉化的故事，对今天有什么启示？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孝文帝的选择，揭示了一个深刻的社会规律：</w:t>
        <w:br/>
        <w:br/>
        <w:t>当一个群体想要获得另一个群体的认同时，它通常有两种方式：</w:t>
        <w:br/>
        <w:br/>
        <w:t>第一种：让对方承认自己的独特性——'我和你不一样，你应该尊重我的差异。'</w:t>
        <w:br/>
        <w:br/>
        <w:t>第二种：让自己变成对方的一部分——'我和你一样，我们应该一起。'</w:t>
        <w:br/>
        <w:br/>
        <w:t>孝文帝选择了第二种——他让鲜卑人'变成'汉人，以此获得汉族对北魏的政治认同。</w:t>
        <w:br/>
        <w:br/>
        <w:t>这两种方式，在历史上都有成功的案例：</w:t>
        <w:br/>
        <w:br/>
        <w:t>清朝选择第一种——保留满族特性，用满族皇帝兼任汉族皇帝，保持'满汉双轨'，不强制汉化。</w:t>
        <w:br/>
        <w:br/>
        <w:t>北魏选择第二种——彻底融入汉族文化，用文化认同换取政治合法性。</w:t>
        <w:br/>
        <w:br/>
        <w:t>哪种方式更好？取决于具体的历史条件——没有标准答案。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高考考点提示：北魏孝文帝汉化改革是高频考点。重点在于理解改革的'内容''原因''影响'三个维度，以及它对民族融合的历史意义。评价孝文帝改革，要看到它的'历史进步性'（促进民族融合）和'局限性'（过于激进，引发保守派反弹）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孝文帝死在499年，年仅三十三岁。</w:t>
        <w:br/>
        <w:br/>
        <w:t>他死后，北魏并没有继续沿着汉化的道路走下去——保守派反弹了。胡太后专权，尔朱荣河阴之变，北魏在混乱中分裂为东魏和西魏。东魏被高氏北齐取代，西魏被宇文氏北周取代。</w:t>
        <w:br/>
        <w:br/>
        <w:t>北周在宇文邕（周武帝）手中，再次完成统一北方的任务。然后是杨坚的隋朝，灭陈，统一全国。</w:t>
        <w:br/>
        <w:br/>
        <w:t>又三十多年后，一个叫李世民的年轻人，在玄武门之变中夺取了皇位——唐朝开始了。李世民用他独特的帝王术，把'胡汉融合'的遗产，发展到了极致。整个帝国，在文化上空前繁荣，在军事上无敌于天下。</w:t>
        <w:br/>
        <w:br/>
        <w:t>但最鼎盛的时期，往往也是转折的开始。</w:t>
        <w:br/>
        <w:br/>
        <w:t>755年，一个叫安禄山的胡人将领，在范阳起兵——盛唐的拐点，到了。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b/>
          <w:color w:val="8B0000"/>
        </w:rPr>
        <w:t>第 06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8"/>
          <w:b/>
          <w:color w:val="1A1A2E"/>
        </w:rPr>
        <w:t>盛唐拐点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6"/>
          <w:color w:val="145A9E"/>
        </w:rPr>
        <w:t>安史之乱 · 盛极而衰</w:t>
      </w:r>
    </w:p>
    <w:p>
      <w:pPr>
        <w:spacing w:before="160" w:after="120"/>
        <w:ind w:left="0"/>
      </w:pPr>
      <w:r>
        <w:rPr>
          <w:rFonts w:eastAsia="宋体" w:ascii="Times New Roman" w:hAnsi="Times New Roman" w:cs="Times New Roman"/>
          <w:sz w:val="24"/>
          <w:b/>
          <w:color w:val="B8860B"/>
        </w:rPr>
        <w:t>◆ 安史之乱是盛唐的拐点？还是说：'盛'本身就是结构性问题埋下的伏笔？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618年：李渊建唐，定都长安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626年：玄武门之变，李世民即位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627-649年：贞观之治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684年：武则天称帝，改唐为周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690年：武则天建周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705年：神龙政变，李显复位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712年：李隆基即位，是为唐玄宗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713-741年：开元盛世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742年：杨玉环入宫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755年：安禄山在范阳起兵，安史之乱爆发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756年：马嵬驿兵变，杨贵妃被杀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756年：唐玄宗逃往成都，太子李亨在灵武即位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757年：唐军收复两京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• 763年：安史之乱结束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1 · 断裂时刻：从盛世到马嵬驿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755年十二月十六日，安禄山在范阳起兵，以'清君侧，诛杨国忠'为名，率十五万大军南下。消息传到长安的时候，唐玄宗正在骊山华清宫，和杨贵妃泡温泉。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开元盛世，是唐玄宗前半生的杰作。</w:t>
        <w:br/>
        <w:br/>
        <w:t>他用姚崇、宋璟为相，整顿吏治，轻徭薄赋，让百姓休养生息。他用张说、张九龄为相，推行文化政策，让唐朝的文化事业空前繁荣。</w:t>
        <w:br/>
        <w:br/>
        <w:t>开元年间，唐朝人口达到顶峰，国库充盈，边疆稳固，文化灿烂——杜甫在诗里回忆这个时代：'忆昔开元全盛日，小邑犹藏万家室。稻米流脂粟米白，公私仓廪俱丰实。'</w:t>
        <w:br/>
        <w:br/>
        <w:t>但盛世之下，问题也在积累。</w:t>
        <w:br/>
        <w:br/>
        <w:t>最大的问题，是藩镇。</w:t>
        <w:br/>
        <w:br/>
        <w:t>唐朝的边疆太长，需要大量的军队驻守。但养兵需要钱，中央财政不够用。于是唐玄宗想了一个办法：让边疆将领自己募兵、自己筹款、自己管理——这就是'藩镇'制度。</w:t>
        <w:br/>
        <w:br/>
        <w:t>藩镇制度的好处是：效率高，边疆军队的战斗力强。</w:t>
        <w:br/>
        <w:br/>
        <w:t>藩镇制度的坏处是：边疆将领有兵有钱，就有了挑战中央的实力。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【安禄山的筹码】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安禄山是胡人出身，靠军功一路升迁，是唐玄宗最信任的边疆将领。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他同时兼任平卢、范阳、河东三镇节度使，手握十八万大军——占唐朝总兵力的三分之一。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更关键的是：这十八万军队，都是他自己招募的，对中央没有忠诚度。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杨国忠（杨贵妃的族兄）多次对唐玄宗说：'安禄山必反！'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唐玄宗说：'禄山，朕推心待之，必无异志。西北二边藉其镇抚，我待之厚，彼岂可生异心？'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color w:val="145A9E"/>
        </w:rPr>
        <w:t>——安禄山，我对他是推心置腹，他怎么可能反？西北边疆还需要他镇守，我对这么好，他不会生异心的。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755年十二月，安禄山反了。</w:t>
        <w:br/>
        <w:br/>
        <w:t>从范阳到洛阳，六十万叛军一路南下，几乎没有遇到有效抵抗——因为唐朝的正规军大多在边疆，内地几乎没有防御力量。</w:t>
        <w:br/>
        <w:br/>
        <w:t>756年六月，潼关失守，长安门户洞开。</w:t>
        <w:br/>
        <w:br/>
        <w:t>唐玄宗带着杨贵妃和文武百官，仓皇出逃。</w:t>
        <w:br/>
        <w:br/>
        <w:t>走到马嵬驿，士兵们不走了——他们要求杀杨国忠。</w:t>
        <w:br/>
        <w:br/>
        <w:t>杨国忠被杀了。然后士兵们又要求杀杨贵妃。</w:t>
        <w:br/>
        <w:br/>
        <w:t>唐玄宗知道：士兵们杀杨国忠，是因为他们认为是杨国忠导致了安史之乱。如果不杀杨贵妃，士兵们不会相信叛乱和杨家无关。</w:t>
        <w:br/>
        <w:br/>
        <w:t>高力士说：'杨贵妃确实无罪，但士兵们杀了杨国忠，如果留着杨贵妃，他们不会安心的。'</w:t>
        <w:br/>
        <w:br/>
        <w:t>唐玄宗沉默了很久。</w:t>
        <w:br/>
        <w:br/>
        <w:t>然后他让人用白绫，勒死了杨贵妃。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马嵬驿兵变的本质：不是简单的士兵哗变，而是唐玄宗多年政策失误积累的爆发——重用藩将、冷落文臣、让梨园文化侵蚀政治生态。士兵杀杨国忠，是发泄对政治腐败的愤怒；杀杨贵妃，是要求与这段政治路线彻底切割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2 · 为什么是拐点：安史之乱改变了什么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763年，安史之乱被平定了。但平定叛乱的过程，和叛乱带来的后果，深刻地改变了唐朝——甚至是中国历史的走向。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安史之乱结束后，唐朝面对的是一个完全不同的帝国。</w:t>
        <w:br/>
        <w:br/>
        <w:t>第一：藩镇问题没有解决。</w:t>
        <w:br/>
        <w:br/>
        <w:t>为了尽快平定叛乱，唐肃宗和唐代宗不得不向藩将妥协——他们封了很多叛将为节度使，让他们继续管理自己的地盘。这些藩镇名义上服从中央，实际上独立行事。唐朝皇帝再也没能真正控制河北地区。</w:t>
        <w:br/>
        <w:br/>
        <w:t>史称'河北三镇'：成德、魏博、卢龙——这三镇在安史之乱后，实际上是半独立状态，它们有自己的军队、自己的官员、自己收的税，只向中央贡献少量财物，但不听中央调遣。</w:t>
        <w:br/>
        <w:br/>
        <w:t>第二：财政体系崩溃。</w:t>
        <w:br/>
        <w:br/>
        <w:t>战争烧掉了唐朝的大部分积蓄。为了维持开支，政府不得不加重税收——这直接导致了百姓的负担加重，也导致了地方官员的腐败加剧。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第三：政治生态恶化。</w:t>
        <w:br/>
        <w:br/>
        <w:t>安史之乱后，唐朝皇帝对将领的信任度大幅下降——他们开始重用宦官来制衡武将。</w:t>
        <w:br/>
        <w:br/>
        <w:t>这个选择，催生了另一个怪物：宦官专权。</w:t>
        <w:br/>
        <w:br/>
        <w:t>从唐肃宗开始，宦官开始掌握禁军（神策军），可以决定皇帝的生死——唐朝后期有多个皇帝被宦官杀死或废立。</w:t>
        <w:br/>
        <w:br/>
        <w:t>安史之乱前，唐朝的政治格局是：皇帝+文臣+藩将，互相制衡。</w:t>
        <w:br/>
        <w:br/>
        <w:t>安史之乱后，唐朝的政治格局变成了：皇帝+宦官+藩镇，文臣被边缘化，整个政治体系充满了不信任和内耗。</w:t>
        <w:br/>
        <w:br/>
        <w:t>这就是为什么唐朝在安史之乱后'一蹶不振'——不是因为叛乱本身，而是因为叛乱的解决方式，制造了更多的问题。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从更长的历史视角看，安史之乱标志着中国历史的一个转折点：</w:t>
        <w:br/>
        <w:br/>
        <w:t>在此之前，中国是'外向型'的——扩张、开放、包容万邦；</w:t>
        <w:br/>
        <w:br/>
        <w:t>在此之后，中国是'内向型'的——收缩、防守、戒备外族。</w:t>
        <w:br/>
        <w:br/>
        <w:t>这个转变的原因很复杂，但安史之乱是一个重要的触发点——因为它让唐朝统治者意识到：开放是有风险的，藩将是可以反叛的。</w:t>
        <w:br/>
        <w:br/>
        <w:t>于是唐朝开始收紧边防，减少对外扩张，把更多精力放在'防止内部叛乱'上。</w:t>
        <w:br/>
        <w:br/>
        <w:t>这个逻辑，在中国此后的历史上反复出现：每当有大规模的外族入侵或内部叛乱，之后的朝代就会收紧边疆、限制对外交流——宋朝的'重文抑武'，明朝的海禁，都是这种逻辑的体现。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安史之乱的历史意义：它不只是一次叛乱，更是唐朝结构性矛盾的爆发点——藩镇制度、用人失误、政治腐败，全部在这一刻暴露。理解安史之乱，要看到它背后的'结构性问题'，而不是简单地归结为'杨贵妃的错'或'安禄山的野心'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3 · 盛世之下的问题：玄宗政策失误的深层逻辑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安史之乱不是偶然的灾难，是唐玄宗多年政策失误积累的必然结果。但问题是：他的每一个政策失误，在当时看来，都有'合理性'。这才是历史最可怕的地方。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让我们看看唐玄宗的选择：</w:t>
        <w:br/>
        <w:br/>
        <w:t>为什么重用安禄山？</w:t>
        <w:br/>
        <w:br/>
        <w:t>因为边疆需要能打仗的将领，而安禄山是最能打仗的。唐玄宗需要一个'可控的强人'来镇守边疆，安禄山就是那个人。唐玄宗以为他'可控'——因为安禄山没有文化，没有政治野心，只想当大官发财。</w:t>
        <w:br/>
        <w:br/>
        <w:t>但唐玄宗低估了安禄山——或者说，他低估了'制度缺陷'的力量。当安禄山手握十八万军队、掌控三镇财政的时候，他就已经不可控了。</w:t>
        <w:br/>
        <w:br/>
        <w:t>为什么重用杨贵妃？</w:t>
        <w:br/>
        <w:br/>
        <w:t>因为杨贵妃能让唐玄宗开心。在励精图治了大半辈子之后，唐玄宗开始倦怠了——他需要放松，需要享乐，需要有人让他感受到生活的美好。杨贵妃就是那个人。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为什么忽视杨国忠的危害？</w:t>
        <w:br/>
        <w:br/>
        <w:t>因为杨国忠虽然腐败无能，但他听话。而且杨贵妃的面子，不能不给。</w:t>
        <w:br/>
        <w:br/>
        <w:t>每一个选择，在当时都有'局部合理性'——但把这些'局部合理'的选择合在一起，就形成了一场系统性灾难。</w:t>
        <w:br/>
        <w:br/>
        <w:t>这就是历史的复杂性：</w:t>
        <w:br/>
        <w:br/>
        <w:t>它不是'好人'和'坏人'的斗争，也不是'正确'和'错误'的简单二分。</w:t>
        <w:br/>
        <w:br/>
        <w:t>它是一个系统，在每个人追求'局部最优'的过程中，走向了'整体最差'。</w:t>
        <w:br/>
        <w:br/>
        <w:t>唐玄宗想维持一个'可控的平衡'，结果这个平衡被他自己的每一个'合理选择'给摧毁了。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安史之乱的历史教训：系统性问题，不能用局部优化来解决。唐玄宗的每一个'合理选择'，都在加深系统的不稳定性——直到有一天，这个系统崩溃了。理解这一点，就能理解为什么很多改革会失败：不是改革方向错了，而是改革的方式触发了系统的连锁反应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Act 4 · 当代启示：盛世与危机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i/>
          <w:color w:val="2C3E50"/>
        </w:rPr>
        <w:t>安史之乱留给今人的最重要启示，也许是：盛世之下，往往潜伏着危机。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历史上有一种现象叫'盛世危机'：</w:t>
        <w:br/>
        <w:br/>
        <w:t>在一个国家最强盛的时期，往往也是它最脆弱的时期——因为强盛本身，会滋生傲慢和松懈，而傲慢和松懈，会掩盖正在积累的问题。</w:t>
        <w:br/>
        <w:br/>
        <w:t>唐朝的开元盛世，就是最典型的例子。</w:t>
        <w:br/>
        <w:br/>
        <w:t>经济繁荣 → 消费主义盛行 → 吏治松弛</w:t>
        <w:br/>
        <w:br/>
        <w:t>边疆稳固 → 藩将势力扩大 → 中央控制力下降</w:t>
        <w:br/>
        <w:br/>
        <w:t>文化繁荣 → 享乐主义抬头 → 政治斗志衰退</w:t>
        <w:br/>
        <w:br/>
        <w:t>这三个链条，在开元盛世最鼎盛的时候，就已经存在了——只是没有人注意到，或者注意到了也不愿意正视。</w:t>
        <w:br/>
        <w:br/>
        <w:t>直到安禄山起兵，所有人才意识到：原来问题已经这么严重了。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历史不能假设，但我们可以问一个问题：如果唐玄宗在天宝年间（742-756）能够更警觉一些，唐朝能够避免安史之乱吗？</w:t>
        <w:br/>
        <w:br/>
        <w:t>也许能。但问题可能不会消失，只是换一种形式爆发。</w:t>
        <w:br/>
        <w:br/>
        <w:t>因为藩镇制度的问题，是唐初设计的'边疆防御体系'的内在矛盾——这个问题，在唐朝扩张的每一刻都在积累，不会因为唐玄宗的个人努力而消失。</w:t>
        <w:br/>
        <w:br/>
        <w:t>这说明一个深刻的道理：</w:t>
        <w:br/>
        <w:br/>
        <w:t>有时候，一场危机不是'管理失误'的结果，而是'制度设计'的必然——只有改变制度，才能真正解决问题；仅仅依靠个人的警觉和勤政，不能从根本上消除系统性的风险。</w:t>
        <w:br/>
        <w:br/>
        <w:t>理解这一点，就能理解为什么历史上那么多'中兴'都只是暂时的——因为中兴可以缓解问题，但不能改变产生问题的制度。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i/>
          <w:color w:val="B8860B"/>
        </w:rPr>
        <w:t>高考考点提示：安史之乱是唐朝由盛转衰的转折点，是高考高频考点。重点在于：①安史之乱的背景（藩镇制度、玄宗怠政）；②过程（安禄山起兵、马嵬驿兵变、肃宗灵武即位）；③影响（藩镇割据、宦官专权、经济破坏）；④对唐朝政治制度的深远影响。</w:t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i/>
          <w:color w:val="1A1A2E"/>
        </w:rPr>
        <w:t>安史之乱结束后，唐朝进入了漫长的'中晚唐'时期。皇帝和藩镇、宦官、文臣之间的博弈，构成了此后一百五十年的主旋律。杜甫在这个时代写下了他最深刻的诗——'国破山河在，城春草木深。'李白在这个时代之后不久去世——'两岸猿声啼不住，轻舟已过万重山'，是他对盛唐最后的回忆。而历史，正在翻过盛唐这一页。宋代的历史，将在安史之乱的阴影下展开——宋太祖赵匡胤用'杯酒释兵权'，彻底解决了藩镇问题，但代价是：用'弱兵'换'稳定'，用'中央集权'换'地方分裂'。这个选择，让宋朝避免了唐朝的藩镇悲剧，但也让宋朝在面对外敌时，付出了'弱宋'的代价。历史，永远是在各种'不完美选择'之间寻找平衡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尾声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尾声：六次断裂，一条线索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从牧野之战到安史之乱，一千八百年。</w:t>
        <w:br/>
        <w:br/>
        <w:t>我们在这六集里，走过了一条奇怪的路径：</w:t>
        <w:br/>
        <w:br/>
        <w:t>周朝用分封制建立秩序，秩序崩溃了；</w:t>
        <w:br/>
        <w:br/>
        <w:t>秦始皇用郡县制重建秩序，秩序又被自己的暴政摧毁了；</w:t>
        <w:br/>
        <w:br/>
        <w:t>汉武帝用独尊儒术加盐铁专营支撑秩序，秩序在外族入侵和内部腐败中衰落了；</w:t>
        <w:br/>
        <w:br/>
        <w:t>北魏用汉化改革融入秩序，改革又被内部的保守势力撕裂了；</w:t>
        <w:br/>
        <w:br/>
        <w:t>唐朝用藩镇制度维持边疆秩序，秩序被藩镇自己引爆的叛乱吞噬了。</w:t>
        <w:br/>
        <w:br/>
        <w:t>每一种秩序，在建立的那一刻，都看起来很完美。</w:t>
        <w:br/>
        <w:br/>
        <w:t>每一种秩序，在崩溃的那一刻，都让后来者惊叹：怎么会没看出来？</w:t>
        <w:br/>
        <w:br/>
        <w:t>历史学家的特权，是事后诸葛亮。但历史的当事人，没有这个特权——他们只能在那一个时刻，凭他们能看到的信息，做他们认为最好的选择。</w:t>
        <w:br/>
        <w:br/>
        <w:t>理解这一点，比记住任何一个具体的历史事件，都更重要。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下一站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color w:val="2C3E50"/>
        </w:rPr>
        <w:t>卷一从封邦建国开始，到安史之乱结束。</w:t>
        <w:br/>
        <w:br/>
        <w:t>卷二将从北宋开始，到晚清结束。</w:t>
        <w:br/>
        <w:br/>
        <w:t>卷二的主题依然是'制度困局'——但这次的困局不同：</w:t>
        <w:br/>
        <w:br/>
        <w:t>北宋的问题是：如何让一个文化繁荣的帝国，同时拥有足够的军事实力？</w:t>
        <w:br/>
        <w:br/>
        <w:t>王安石用变法回答这个问题，他的答案是：政府深度介入经济。</w:t>
        <w:br/>
        <w:br/>
        <w:t>司马光反对，他的答案是：政府应该少管，让民间自己来。</w:t>
        <w:br/>
        <w:br/>
        <w:t>这场争论，到今天还在继续。</w:t>
        <w:br/>
        <w:br/>
        <w:t>而历史，正在等待下一批读者。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8B0000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40"/>
          <w:b/>
          <w:color w:val="8B0000"/>
        </w:rPr>
        <w:t>附录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一、各章章节测验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Ep01 封邦建国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【名词解释】分封制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西周政治制度：天子将土地和人民分封给诸侯，诸侯对天子承担义务，在封地上享有相当大的自治权和世袭权，'以藩屏周'。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【比较题】分封制和郡县制的根本区别是什么？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根本区别在于政治合法性的来源：分封制的合法性来自血缘（宗法），郡县制的合法性来自制度（中央授权）。前者天然具有分裂倾向，后者天然具有统一趋向。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分封制和宗法制互为表里② 礼乐制度只是文化制度，与政治无关③ 周朝分封的诸侯中姬姓占多数④ 郡县制消除了所有地方分裂风险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③○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【综合题】分析周朝分封制崩溃的原因，并说明其与郡县制的关系。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原因：①诸侯实力增强后挑战周天子权威（内因）②犬戎攻破镐京，周天子权威被武力公然挑战（外因）。关系：郡县制是秦始皇在吸收分封制教训基础上设计的，用官僚任命制代替世袭制，从根本上消除了诸侯割据的制度基础——但郡县制也带来新问题（信息不对称、中央控制力有限等），这个博弈延续两千年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Ep02 百家争鸣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【连线题】请将各家与其核心主张连线：</w:t>
        <w:br/>
        <w:t>A. 儒家 ① 兼爱、尚贤</w:t>
        <w:br/>
        <w:t>B. 道家 ② 无为而治</w:t>
        <w:br/>
        <w:t>C. 墨家 ③ 仁义礼乐</w:t>
        <w:br/>
        <w:t>D. 法家 ④ 法治、耕战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A-③ B-② C-① D-④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【名词解释】轴心时代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德国哲学家雅斯贝尔斯提出的概念，指前800-前200年期间，中国、印度、希腊、以色列四大文明同时出现思想繁荣。百家争鸣是中国轴心时代的核心内容，奠定了中国思想文化的基础。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百家争鸣只发生在春秋时期② 孔子周游列国是为了传播儒家思想③ 法家思想适合和平年代治国④ 汉武帝'独尊儒术'标志着百家争鸣结束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①✗ ②○ ③✗ ④○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【综合题】论述百家争鸣出现的时代背景，并分析其历史意义。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背景：①周朝礼乐秩序崩溃，诸侯僭越，周天子权威衰落（政治背景）②社会生产力发展，阶级关系变化（经济背景）③私学兴起，知识分子阶层形成（文化背景）。意义：①奠定了中国思想文化的基础②各派思想成为中国传统文化的源头③百家争鸣中的制度思考（如法家郡县制）深刻影响后世政治制度建设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Ep03 天下一统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【名词解释】书同文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秦始皇推行的文字统一政策：以小篆为标准字体，消除六国文字差异，是中国历史上第一次大规模语言标准化运动。它不仅是技术统一，更是文化认同的构建，为中华文明延续提供了关键的文化基础。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【填空题】秦始皇统一六国后，丞相___（人名）反对分封制，建议推行郡县制，被秦始皇采纳。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李斯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书同文和废分封本质都是标准化② 秦朝速亡完全是因为暴政③ 郡县制消除了所有地方分裂风险④ 秦制遗产只有消极影响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【综合题】评析秦始皇的历史功过。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功：①统一六国，建立中国历史上第一个中央集权王朝②推行郡县制、书同文、统一度量衡，奠定两千年制度基础③修筑长城、灵渠等重大工程。过：①严刑峻法，超出社会承受能力②过度劳役（长城、阿房宫、骊山陵）③继承人选择失误（赵高矫诏）。评价：应辩证看待，秦始皇的制度创新对中华文明有深远积极意义，但其暴政是秦朝速亡的直接原因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Ep04 汉武雄图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【名词解释】盐铁专营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汉武帝推行的经济政策：由政府垄断盐和铁的生产和销售。本质是'寓税于价'——通过垄断必需品经营，向所有人征税，充实国库以支撑对匈奴战争。是为对付匈奴 War 而设计的财政方案，也是中国历史上最早的'国家垄断资本主义'。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【连线题】请将历史人物与其主要贡献连线：</w:t>
        <w:br/>
        <w:t>A. 张骞 ① 漠北大战，破匈奴</w:t>
        <w:br/>
        <w:t>B. 卫青 ② 出使西域，开通丝绸之路</w:t>
        <w:br/>
        <w:t>C. 霍去病 ③ 独尊儒术</w:t>
        <w:br/>
        <w:t>D. 董仲舒 ④ 收复河套地区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A-② B-④ C-① D-③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汉武帝登基时年仅16岁② 丝绸之路是汉武帝主动开辟的贸易路线③ 盐铁专营只增加了政府收入④ 汉武帝的战争政策得到所有人的支持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【综合题】分析汉武帝的历史功过。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功：①打击匈奴，开疆拓土②开通丝绸之路，促进东西方交流③独尊儒术，统一思想，确立中华文化主脉。过：①穷兵黩武，耗尽文景积蓄②盐铁专营加重百姓负担③晚年巫蛊之祸，造成宫廷动荡。评价：汉武帝是中国历史上最雄才大略的皇帝之一，但也是透支国力最严重的皇帝之一；其功过均有深刻的历史影响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Ep05 胡汉之间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【名词解释】均田制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北魏孝文帝推行的土地制度：国家将无主土地按人口均分给农民耕种，农民向国家缴纳租赋并承担劳役。它稳定了农业生产，缓和了社会矛盾，是北魏政权获得汉族农民支持的重要原因，也为后来隋唐的均田制提供了蓝本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【填空题】北魏孝文帝在___年迁都___，随后推行全面汉化改革。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494年；洛阳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北魏是鲜卑族建立的政权② 孝文帝改革遭到所有鲜卑贵族反对③ 北魏汉化改革奠定了隋唐基础④ 北魏之后，鲜卑族完全消失了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①○ ②✗ ③○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【综合题】评析北魏孝文帝汉化改革的历史意义。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意义：①促进民族融合，奠定隋唐盛世的人口和文化基础②加速鲜卑族封建化，推动社会进步③将儒家文化传播到北方，推动文化交流。局限：①过于激进，引发鲜卑保守派反弹②在孝文帝死后改革中断。总体评价：孝文帝改革是魏晋南北朝时期最具进步意义的历史事件之一，为中华多元一体格局的形成奠定了基础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b/>
          <w:color w:val="8B0000"/>
        </w:rPr>
        <w:t>Ep06 盛唐拐点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【名词解释】安史之乱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755-763年，安禄山、史思明在范阳起兵发动的叛乱。它是唐朝由盛转衰的转折点，导致藩镇割据（河北三镇半独立）、宦官专权、财政崩溃，深刻改变了中国此后的政治走向，是中国历史上最重要的事件之一。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【填空题】开元盛世的缔造者是唐玄宗___（年号），他在位前期政治清明，后期因宠信___而导致朝政混乱。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开元；杨贵妃（杨国忠）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【判断正误】① 安史之乱是唐玄宗个人失误导致的意外事件② 马嵬驿兵变中杨贵妃被杀③ 安史之乱后唐朝藩镇问题得到彻底解决④ 安史之乱没有改变唐朝的政治制度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①✗ ②○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b/>
          <w:color w:val="1A1A2E"/>
        </w:rPr>
        <w:t>【综合题】分析安史之乱爆发的深层原因及其历史影响。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b/>
          <w:color w:val="27AE60"/>
        </w:rPr>
        <w:t>→ 原因：①藩镇制度（边疆将领拥兵自重）②唐玄宗晚年怠政用人失误（重用安禄山）③政治腐败（杨国忠误国）——根本上是唐朝扩张政策与中央控制力之间的结构性矛盾。影响：①唐朝由盛转衰，藩镇割据②宦官专权开始（以宦官制衡武将）③经济破坏，人口锐减④政治格局改变，中国转向内向⑤民族关系紧张，对外政策从开放转向保守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二、高频考点总表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集数·专题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b/>
                <w:color w:val="FFFFFF"/>
              </w:rPr>
              <w:t>考频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分封制的目的、内容（诸侯权利义务）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宗法制与分封制的关系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礼乐制度的功能和实质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分封制崩溃的原因（内因+外因）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分封制 vs 郡县制的根本区别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百家争鸣出现的历史背景（礼崩乐坏）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孔子及儒家核心思想（仁、礼、中庸）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道家老子、庄子核心思想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墨家墨子核心思想（兼爱、尚贤）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法家韩非子核心思想（法治、耕战）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百家争鸣的历史意义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秦统一六国的原因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秦始皇巩固统一的措施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郡县制 vs 分封制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秦朝速亡原因（多角度）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秦朝制度创新的历史意义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汉武帝加强中央集权的措施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盐铁专营的背景、内容、影响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丝绸之路的历史意义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汉武帝时期民族关系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对汉武帝的历史评价（积极+消极）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北魏孝文帝改革背景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汉化改革措施（均田制、迁都洛阳等）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均田制的意义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北魏汉化改革的历史影响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南北朝对峙时期的民族融合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开元盛世的表现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安史之乱爆发的原因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安史之乱的过程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安史之乱的影响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安史之乱的历史意义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color w:val="2C3E50"/>
              </w:rPr>
              <w:t>★★★★★</w:t>
            </w:r>
          </w:p>
        </w:tc>
      </w:tr>
    </w:tbl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Ep01 封邦建国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Ep02 百家争鸣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Ep03 天下一统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Ep04 汉武雄图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Ep05 胡汉之间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b/>
          <w:color w:val="8B0000"/>
        </w:rPr>
        <w:t>Ep06 盛唐拐点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b/>
          <w:color w:val="1A1A2E"/>
        </w:rPr>
        <w:t>三、关键概念速查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【分封制】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西周政治制度：天子将土地和人民分封给诸侯，诸侯对天子承担义务（朝贡、服役、出兵），在自己的封地上享有相当大的自治权和世袭权。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【宗法制】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以血缘关系为基础的政治继承制度。核心是嫡长子继承制——嫡长子拥有继承权，其他儿子降为'别子'，形成大宗和小宗的等级结构，是分封制的制度基础。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【礼乐制度】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西周配套分封制的社会规范体系：不同等级的人享有不同规格的礼仪、音乐和器物，用以维护政治等级秩序。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【郡县制】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与分封制相对：地方官员由中央任命，不世袭，有任期，可撤换。秦始皇统一后全面推行，奠定此后两千年中央集权的基础。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【书同文】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秦始皇推行的文字统一政策：以小篆为标准字体，消除六国文字差异。是中国历史上第一次大规模语言标准化运动，是中华文明延续的重要基础。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【轴心时代】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德国哲学家雅斯贝尔斯提出的概念，指前800-前200年期间，中国、印度、希腊、以色列四大文明同时出现思想繁荣。百家争鸣是中国轴心时代的核心内容。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【盐铁专营】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汉武帝推行的经济政策：由政府垄断盐和铁的生产和销售。本质是'寓税于价'——通过垄断必需品经营，向所有人征税，充实国库。是中国历史上最早的'国家垄断资本主义'。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【丝绸之路】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汉代从长安出发，经河西走廊、西域，通向地中海沿岸的贸易通道。不仅是贸易通道，也是文明交流的通道。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【均田制】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北魏孝文帝推行的土地制度：国家将无主土地按人口均分给农民耕种，农民向国家缴纳租赋。它稳定了农业生产，是北魏政权获得汉族农民支持的重要原因。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b/>
          <w:color w:val="8E44AD"/>
        </w:rPr>
        <w:t>【安史之乱】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color w:val="2C3E50"/>
        </w:rPr>
        <w:t>755-763年，安禄山、史思明在范阳起兵发动的叛乱。它是唐朝由盛转衰的转折点，导致藩镇割据、宦官专权、经济破坏，深刻改变了中国此后的政治走向。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 w:cs="Times New Roman"/>
        <w:sz w:val="18"/>
        <w:color w:val="7F8C8D"/>
      </w:rPr>
      <w:t>革与鼎 · 中国古代史卷一 · 高考备考读本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