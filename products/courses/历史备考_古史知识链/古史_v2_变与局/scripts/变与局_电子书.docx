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0"/>
        <w:ind w:left="0"/>
        <w:jc w:val="center"/>
      </w:pPr>
      <w:r>
        <w:rPr>
          <w:rFonts w:eastAsia="微软雅黑" w:ascii="Times New Roman" w:hAnsi="Times New Roman" w:cs="Times New Roman"/>
          <w:sz w:val="104"/>
          <w:b/>
          <w:color w:val="1A1A2E"/>
        </w:rPr>
        <w:t>变 与 局</w:t>
      </w:r>
    </w:p>
    <w:p>
      <w:pPr>
        <w:spacing w:before="0" w:after="240"/>
        <w:ind w:left="0"/>
        <w:jc w:val="center"/>
      </w:pPr>
      <w:r>
        <w:rPr>
          <w:rFonts w:eastAsia="宋体" w:ascii="Times New Roman" w:hAnsi="Times New Roman" w:cs="Times New Roman"/>
          <w:sz w:val="36"/>
          <w:color w:val="145A9E"/>
        </w:rPr>
        <w:t>中国古代史卷二</w:t>
      </w:r>
    </w:p>
    <w:p>
      <w:pPr>
        <w:spacing w:before="0" w:after="400"/>
        <w:ind w:left="0"/>
        <w:jc w:val="center"/>
      </w:pPr>
      <w:r>
        <w:rPr>
          <w:rFonts w:eastAsia="宋体" w:ascii="Times New Roman" w:hAnsi="Times New Roman" w:cs="Times New Roman"/>
          <w:sz w:val="36"/>
          <w:color w:val="2C3E50"/>
        </w:rPr>
        <w:t>从杯酒释兵权到辛亥革命：改革与困局的一千年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系列：变与局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配置包：cafa_ancient_history_v2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框架：三层结构（王朝兴衰 + 历史核心问题 + 当代启示）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收录集数：全6集 · 完整版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历史跨度：960年（北宋）至1911年（晚清）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主题：从杯酒释兵权到辛亥革命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输出格式：DOCX + Markdown 双格式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生成日期：2026-07-14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序言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一、为什么读这套书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历史不是用来背的。历史是用来理解的。</w:t>
        <w:br/>
        <w:br/>
        <w:t>很多人学历史的方法是：记年代、记事件、记意义。背了忘，忘了背，考完就扔。</w:t>
        <w:br/>
        <w:br/>
        <w:t>这不是学历史，是背书。</w:t>
        <w:br/>
        <w:br/>
        <w:t>《变与局》想做的事，是把历史变回它本来该有的样子——它是一连串选择，一连串因果，一连串人在特定时刻做的特定决定。每一个历史事件的背后，都有一个活生生的人，站在十字路口，做了一个当时看来'合理'的选择，然后这个选择，在几十年、几百年后，产生了谁也没想到的后果。</w:t>
        <w:br/>
        <w:br/>
        <w:t>理解了这个'为什么'，历史就活了。背不住的年代，自然就记住了——因为它有意义了。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二、这套书的结构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卷二的主题是'变与局'——从北宋到晚清，六集，每一集讲一个关键时刻：</w:t>
        <w:br/>
        <w:br/>
        <w:t>Ep01 宋的困局：重文抑武的帝国，如何在文化繁荣与军事虚弱之间摇摆？</w:t>
        <w:br/>
        <w:br/>
        <w:t>Ep02 王安石变法：政府深度介入经济，是救国良方还是饮鸩止渴？</w:t>
        <w:br/>
        <w:br/>
        <w:t>Ep03 靖康之变：一个文化鼎盛的王朝，为何在军事失败中走向灭亡？</w:t>
        <w:br/>
        <w:br/>
        <w:t>Ep04 蒙古帝国：游牧民族如何建立中国历史上版图最大的王朝？</w:t>
        <w:br/>
        <w:br/>
        <w:t>Ep05 明帝国的两难：禁海与下西洋，天朝如何在开放与封闭之间反复横跳？</w:t>
        <w:br/>
        <w:br/>
        <w:t>Ep06 晚清变局：洋务运动、戊戌变法、辛亥革命——为何改革总是输给革命？</w:t>
        <w:br/>
        <w:br/>
        <w:t>每一集不是按照朝代顺序流水账——而是围绕一个核心历史问题，用微剧本的形式，把你放到那个时刻，看那个人如何做决定。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三、两卷完整覆盖中国古代史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卷一《革与鼎》从先秦讲到安史之乱——封邦建国、百家争鸣、秦并天下、汉武雄图、胡汉融合、盛唐拐点。</w:t>
        <w:br/>
        <w:br/>
        <w:t>卷二《变与局》从北宋讲到晚清——宋的困局、王安石变法、靖康之变、蒙古帝国、明帝国的两难、晚清变局。</w:t>
        <w:br/>
        <w:br/>
        <w:t>两卷合在一起，完整覆盖从先秦到1911年的中国古代史。</w:t>
        <w:br/>
        <w:br/>
        <w:t>四千年的制度困局，一以贯之：</w:t>
        <w:br/>
        <w:br/>
        <w:t>每一代人都试图在前人的废墟上，建一套更好的制度。</w:t>
        <w:br/>
        <w:br/>
        <w:t>每一套更好的制度，最终都变成了新的废墟。</w:t>
        <w:br/>
        <w:br/>
        <w:t>然后，下一代人再来。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四、关于高考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本书不是高考历史考点的简单汇编。</w:t>
        <w:br/>
        <w:br/>
        <w:t>但它比任何汇编都更有助于备考——因为它让你理解考点背后的'为什么'。</w:t>
        <w:br/>
        <w:br/>
        <w:t>能讲出故事的历史知识，才记得住。记不住的历史知识，考完就忘。</w:t>
        <w:br/>
        <w:br/>
        <w:t>附录里，我们把每集的高考高频考点、关键概念和章节测验都整理好了——你可以先读正文，再翻附录检验；也可以直接用附录备考。</w:t>
        <w:br/>
        <w:br/>
        <w:t>两条路都通。</w:t>
      </w:r>
    </w:p>
    <w:p>
      <w:pPr>
        <w:spacing w:before="0" w:after="120"/>
        <w:ind w:left="567"/>
      </w:pPr>
      <w:r>
        <w:rPr>
          <w:rFonts w:eastAsia="楷体" w:ascii="Times New Roman" w:hAnsi="Times New Roman" w:cs="Times New Roman"/>
          <w:sz w:val="24"/>
          <w:i/>
          <w:color w:val="B8860B"/>
        </w:rPr>
        <w:t>一切历史都是当代史。一切考试，都是对理解力的检验。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01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宋的困局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赵匡胤 · 杯酒释兵权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宋朝为什么“积弱”？重文抑武是“优选”还是“无奈”？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959年：后周世宗柴荣驾崩，幼帝即位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960年：赵匡胤陈桥兵变，建立宋朝，定都开封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961年：杯酒释兵权，石守信等大将交出兵权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960-1005年：宋辽百年和平（澶渊之盟）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1004年：澶渊之盟，宋每年给辽银十万两、绢二十万匹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1038年：李元昊建立西夏，宋夏战争爆发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1044年：宋夏和议，宋赐西夏岁币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1069年：王安石开始变法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1085年：宋神宗驾崩，高太后听政，司马光废新法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1127年：靖康之变，北宋灭亡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断裂时刻：陈桥兵变与帝国的诞生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960年，一个寒冷的早晨，后周禁军统帅赵匡胤在陈桥驿被部下披上黄袍——这场兵变，是蓄谋已久的成功，还是历史的偶然？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显德七年（960年）正月初三，后周朝廷正在庆祝新年。就在这一天，镇、定二州急报：契丹南下入侵。宰相范质等人惊慌失措，急命禁军统帅赵匡胤出征御敌。然而军队刚离开开封，行至陈桥驿，便停了下来。当夜，赵匡胤的弟弟赵光义和谋士赵普密谋，次日清晨，士兵们将一件黄袍披在了赵匡胤身上，山呼万岁。这就是历史上著名的“陈桥兵变，黄袍加身”——然而明眼人都知道，这出戏是赵匡胤自己策划的。士兵们手中的刀不是指向契丹，而是指向了后周的小皇帝。</w:t>
        <w:br/>
        <w:br/>
        <w:t>陈桥兵变几乎是一场“零流血”的政变。开封城内的后周禁军将领石守信等人早已被赵匡胤安排妥当，小皇帝柴宗训“禅让”皇位，宋朝就此建立。这场兵变的顺利程度，恰恰说明了赵匡胤在禁军中的绝对权威——所谓的“被部下逼迫”，不过是他给自己留的政治体面。兵变七天后，后周旧臣韩通试图反抗，被杀。这便是宋朝建立过程中的唯一一滴血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赵普：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殿下，今日之事，宜早定大计。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赵匡胤（沉默良久）：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我知道你们的意思。但士兵们若贪图富贵，日后难免再生事端。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赵光义：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兄长放心，士兵们只听你的。只要你点头，这天下便是我们赵家的。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赵匡胤：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罢了。既然天意如此，我便顺从天意。但有一条——入城之后，不许滥杀一人。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陈桥兵变不是偶然的军事冒险，而是赵匡胤多年经营禁军的必然结果——他早已是后周军队的实际控制者。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《宋史·太祖本纪》：“陈桥兵变，入城，秋毫无犯，市不易肆。”</w:t>
        <w:br/>
        <w:br/>
        <w:t>陈桥兵变后，赵匡胤下令军队秋毫无犯，开封城内的商业和日常生活几乎没有受到影响。这种“仁义之师”的形象，为新政权的稳定奠定了基础。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杯酒释兵权：为什么赵匡胤要解除将领的兵权？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建国仅一年，赵匡胤就设下一场酒局，轻描淡写地解除了开国功臣的兵权。这场“杯酒释兵权”，是中国历史上最高明的政治手术之一。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建隆二年（961年）七月，一个普通的晚宴上，赵匡胤请来了石守信、高怀德、王审琦、张令铎等禁军高级将领。酒过三巡，赵匡胤突然放下酒杯，长叹一声：“我如果没有你们的帮助，当不上皇帝。但做了皇帝之后，我却常常睡不着觉。”将领们大惊，问为何。赵匡胤说：“人生如白驹过隙，想求富贵的人，不过是想多积累些钱财，让子孙后代不受穷。你们何不解除兵权，去地方上当个节度使，买些好的田产，置办些家业，给子孙留下产业。君臣之间，两无猜嫌，上下相安，这不是很好吗？”</w:t>
        <w:br/>
        <w:br/>
        <w:t>第二天，将领们纷纷上表称病，请求解除兵权。赵匡胤一一批准，让他们到各地担任节度使，表面上风光无限，实际上已经离开了军队核心。这便是千古传颂的“杯酒释兵权”——没有血腥清洗，没有狡兔死走狗烹，只是一场酒局，一番推心置腹的谈话，兵权便悄然易手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赵匡胤：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诸位都是与我出生入死的好兄弟。但你们想想，节度使手握重兵，若有朝一日，手下也给你们黄袍加身，你们能保证拒绝吗？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石守信（跪地）：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陛下天恩，臣等粉身碎骨难报。只是臣等愚钝，不知如何是好。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赵匡胤：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不必如此。你们交出兵权，去地方上安享富贵，我与你们结为姻亲，世世不断，这不是最好的结局吗？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杯酒释兵权的政治智慧：用“利”换“权”，不用杀人和流血，就解决了威胁皇权的最大隐患——这是赵匡胤作为政治家的最高明之处。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《续资治通鉴长编》卷二：“今日吾与汝曹约为君臣，上下相安，永保富贵，此亦良策也。”</w:t>
        <w:br/>
        <w:br/>
        <w:t>“上下相安，永保富贵”——这八个字道出了赵匡胤政治设计的核心：不是消灭功臣，而是与功臣做一笔政治交易，用经济利益换取政治安全。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重文抑武的代价：宋朝军事积弱的根源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杯酒释兵权之后，赵匡胤开始系统性地压制武人地位。这套“重文抑武”的制度设计，究竟是深谋远虑，还是埋下了宋朝积弱的祸根？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杯酒释兵权只是赵匡胤“强干弱枝”政策的第一步。随后，宋朝推行了三项核心制度，彻底改变了军事格局：第一，“更戍法”——将领不固定带兵，每隔几年轮换一次，导致“兵不识将，将不识兵”，战斗力严重下降；第二，扩大科举制度，大量录取文人进入官僚体系，给予文人极高的政治地位和社会声望；第三，设立枢密院掌管军政，由文人担任枢密使，直接削弱了将领的军事决策权。</w:t>
        <w:br/>
        <w:br/>
        <w:t>到宋太宗时期，重文抑武已经制度化为一种社会共识。文人士大夫的地位凌驾于武人之上，“好铁不打钉，好男不当兵”的说法在宋代民间广泛流传。宋朝的名将狄青是一个典型例子——他战功赫赫，却始终受到文官集团的猜忌和排挤，最终抑郁而终。在宋朝，当将军不是荣耀，反而是一种危险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宋太宗：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国家若无外忧，必有内患。外忧不过边事，皆可预防。唯奸邪无状，若为内患，深可惧也。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大臣：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陛下所言极是，武人权重，必生异志，当以文制之。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宋太宗：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卿等文臣，当尽心辅佐朕，共守这江山。武将虽勇，终不可久恃。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宋太宗的名言“国家若无外忧，必有内患”，揭示了宋朝政治的核心逻辑：防武将甚于防外敌。这种逻辑之下，宋朝宁可对外妥协，也要确保内部稳定——这是宋朝军事积弱的制度根源。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陈傅良《历代兵制》卷七：“宋之兵制，始于收藩镇之权，而终于酿成积弱之弊。”</w:t>
        <w:br/>
        <w:br/>
        <w:t>这段评价一针见血：赵匡胤收藩镇之权是必要的，但收得太过彻底，以至于矫枉过正，最终造成了宋朝军事上的系统性虚弱。收权是手段，但宋朝把手段变成了目的本身。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澶渊之盟：和平是用银子买的，值得吗？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1004年，辽国大军直抵澶州，汴京震动。宋真宗在寇准的坚持下御驾亲征，最终与辽国签订了澶渊之盟。这份和约，是宋朝的耻辱还是智慧？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景德元年（1004年）秋，辽圣宗萧太后率二十万大军南征，一路势如破竹，直抵澶州（今河南濮阳），距离北宋都城汴京只有一河之隔。汴京上下惊恐万分，大臣们纷纷建议迁都逃跑。唯独宰相寇准坚持：“只可进，不可退！陛下应当亲征，以安定人心！”在寇准的坚持下，宋真宗被迫御驾亲征。当真宗的仪仗出现在澶州城头时，宋军士气大振，射杀了辽军主将萧挞凛，辽军士气受挫。</w:t>
        <w:br/>
        <w:br/>
        <w:t>然而，就在战争出现转机的时候，宋真宗却派人去辽营议和。最终，双方签订了“澶渊之盟”：宋每年给辽银十万两、绢二十万匹，双方约为兄弟之国。这就是历史上著名的“用银子买的和平”。消息传回汴京，主和派官员竟然称颂真宗“圣明”。澶渊之盟后，宋辽边境维持了长达一百二十年的和平。问题是：这份和平，真的值得吗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宋真宗（面露惧色）：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寇准，你看这辽兵势大，要不……我们南迁？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寇准（跪地）：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陛下！万万不可！百姓已将全部希望寄托于陛下！陛下若南迁，人心崩溃，契丹必长驱直入！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宋真宗：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那……依卿之见，当如何？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寇准：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陛下亲征！只需陛下一行，军心自定！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宋真宗（犹豫再三）：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好……朕……朕便亲征一次。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澶渊之盟：每年三十万两绢白银，换来宋辽一百二十年和平。宋朝GDP全球第一，却选择用钱买平安——这是务实，还是懦弱？历史没有标准答案，但代价会在后来显现。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《宋史·寇准传》：“澶渊之役，准决策亲征，功成而退。”</w:t>
        <w:br/>
        <w:br/>
        <w:t>寇准的坚持是澶渊之盟得以签订的关键。但讽刺的是，功成之后，寇准却遭到主和派的排挤，最终被贬谪岭南。宋朝政治生态的讽刺之处在于：主战有功的人，往往不如主和拍马的人走得更远。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赵匡胤的“杯酒释兵权”，解决了五代以来藩镇割据的顽疾，但也为宋朝的军事积弱埋下了种子。宋神宗面对西夏和辽的威胁，决心变法图强——1069年，一个叫王安石的人走上了历史舞台，他要改变这个国家的财政和军事。然而，变法触动了既得利益集团，王安石和司马光的分歧，拉开了两派长达百年的党争……宋朝的命运，将在变法与反变法的拉锯中，一步步走向深渊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02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王安石变法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宋神宗 · 变法与反变法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政府深度介入经济（王安石）vs 政府少管让民间自活（司马光）——这场争论，到今天还在继续吗？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960年：宋朝建立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1063年：宋仁宗驾崩，宋英宗即位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1067年：宋神宗即位，年仅二十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1069年：王安石任参知政事，主持变法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1069年：青苗法（国家贷款给农民）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1069年：募役法（政府收税代替劳役）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1070年：农田水利法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1074年：市易法争议，郑侠上《流民图》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1076年：王安石第一次罢相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1085年：宋神宗驾崩，高太后听政，司马光废新法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1102年：宋徽宗恢复新法，蔡京当权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宋神宗的焦虑：为什么要变法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1067年，20岁的赵顼登基为宋神宗。面对辽和西夏的威胁、国库的空虚、朝臣的因循守旧，这位年轻皇帝下定决心：宋朝必须变法图强。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宋神宗即位之初，摆在他面前的是一份令人焦虑的"报表"：宋朝的财政已经入不敷出。对外，每年要给辽和西夏支付大量岁币；对内，养着世界上规模最大的常备军，军费开支庞大。与此同时，科举录取的官员越来越多，官僚体系日益臃肿。朝廷里的大臣们每天按部就班地上朝下班，没有人真正关心国家的财政危机。</w:t>
        <w:br/>
        <w:br/>
        <w:t>宋神宗召见了翰林学士司马光，问他有什么办法解决财政问题。司马光说："节省开支就够了，不必大动干戈。"神宗又召见了王安石。王安石的回答截然不同："国家的财政问题不在于收得少，而在于'理财'之道不对。民不加赋而国用足——这才是治本之策。"神宗眼睛一亮："我找的就是你这样的人！"1069年，王安石任参知政事（副宰相），变法大幕正式拉开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宋神宗：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王卿，自真宗以来，朝廷年年亏空。朕日夜忧虑，却不知如何是好。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陛下勿忧。天下之财，本取之于民，只是取之之道不得其法，故民日困而国日贫。臣的方略，叫做"因天下之力以生天下之财，取天下之财以供天下之费"。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宋神宗：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此话怎讲？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简单说，就是让政府成为一个"会做生意"的政府。青苗法、市易法、农田水利法——政府不是从民间抢钱，而是帮民间把钱生出来，再取其中一部分为国用。民不加赋，国用自足。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王安石变法的出发点是解决财政危机，但他的方法论在当时太过超前——让政府扮演"银行"和"商人"的角色，这在11世纪的中国，无异于一场经济革命。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《临川先生文集·上仁宗皇帝言事书》："因天下之力以生天下之财，取天下之财以供天下之费。"</w:t>
        <w:br/>
        <w:br/>
        <w:t>这是王安石变法的核心理论宣言。他的逻辑是：财富不是存量，而是流量；政府不应该只想着从民间"抽税"，而应该想办法让整个社会的财富"流动"起来，政府从中受益。这在理论上非常先进，但在实践中遇到了巨大的执行困难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新法的逻辑：青苗法/市易法/募役法的设计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王安石的新法体系庞大而精密，每一项政策都有其内在的逻辑。但这些精密的设计，在实际执行中却频频变形——这是人的问题，还是制度的问题？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青苗法是王安石变法的核心，也是争议最大的政策。每当春季青黄不接之时，农民最难熬——民间高利贷趁机放贷，年息高达100%以上。王安石的设计是：政府在春荒时以年息二分（20%）向农民放贷，秋收后收回。这比民间高利贷低得多，理论上可以保护农民不被高利贷剥削。</w:t>
        <w:br/>
        <w:br/>
        <w:t>募役法针对的是另一大问题：宋代农民需要轮流到官府服劳役（"差役"），这严重影响了农业生产。王安石改为：农民缴纳"免役钱"，由政府用这笔钱雇人服劳役。农民可以用钱换时间，继续种地；政府用这笔钱雇人服役。一举两得。</w:t>
        <w:br/>
        <w:br/>
        <w:t>市易法则是针对商业的：政府在京城设立市易务，平价收购市场上滞销的商品，等价格上涨再卖出，平抑物价的同时也为政府赚取利润。这相当于政府直接入市干预物价。</w:t>
        <w:br/>
        <w:br/>
        <w:t>然而，每一个精妙的设计，在实际执行中都变了味。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地方官：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（向上司汇报）大人，今年青苗法的贷款指标，完成了！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上司：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好！但上面说了，要"广徧俵散"——尽量多贷，少一个都不行！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地方官：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可有些农户不需要贷款啊……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上司：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不需要？那就"抑配"——强制他们贷！不贷不行！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（与此同时，农村里——）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农民：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我不想贷款，可是官府硬逼着我贷，还要二分利息……这不是比高利贷还狠吗？！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青苗法在设计上出发点很好（低息贷款保护农民），但"政绩考核"的压力让地方官强行摊派贷款，违背了自愿原则，结果变成了另一种剥削——这就是"好心办坏事"的制度根源：再好的政策，也架不住扭曲的激励机制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郑侠《流民图》上疏："窃见南亩之民，朝取暮落，父子兄弟，五口之家，无食者过半。"</w:t>
        <w:br/>
        <w:br/>
        <w:t>1074年，连年旱灾，京东路转运使郑侠冒死将《流民图》呈给宋神宗，图中所绘流离失所的百姓惨状触目惊心。郑侠在图上写道："旱由安石所致，去安石，天必雨！"神宗看后大惊，下诏暂停变法。这件事标志着王安石变法开始从"改革"滑向"灾难"的转折点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司马光的反对：政府该管多少？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王安石和司马光都是历史上的伟人，但他们对"政府应该管多少"这个问题，给出了截然相反的答案。这场争论，超越了个人恩怨，成为中国思想史上最重要的政治哲学对话之一。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司马光与王安石曾是朋友。嘉祐年间，两人都在朝为官，彼此惺惺相惜。但面对变法，两人的分歧却不可调和。司马光的核心立场是："天地之产有常，而人之欲无穷。以无穷之欲奉有限之常，固不能均。"翻译成现代话：社会的财富总量是有限的，而人的欲望是无限的。政府强行"均贫富"，结果必然是大家都穷。</w:t>
        <w:br/>
        <w:br/>
        <w:t>司马光反对青苗法的理由尤为犀利："政府的职责是保护产权，不是与民争利。你政府开当铺、放贷款，那民间的钱庄怎么办？政府的利率再低，也是强制摊派的，最终受害的还是百姓。"司马光主张：政府少管，让民间自己解决问题。</w:t>
        <w:br/>
        <w:br/>
        <w:t>王安石反驳："现在是民不聊生，你还跟我谈什么自由市场？春天农民饿着肚子，高利贷趁火打劫，你让农民'自己解决'？"两人的争论，从政治经济学层面，上升到了哲学层面：政府究竟是"守夜人"，还是"大家长"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司马光（书信致王安石）：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介甫：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青苗法之名，是"振贫抑兼并"；青苗法之实，是与民争利。凡政府所到之处，商贾不行，物价失序。小民之困，未见少纾；官府之扰，日甚一日。你改革的初衷是好的，但你的方法错了。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王安石（回信）：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君实：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你的话听起来有道理，但过于迂腐。民间的高利贷年息百分之百，我青苗法只收二十！你不让我改，那农民就该继续被高利贷吃？你的"不扰民"，是建立在对民间疾苦的视而不见之上的！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王安石 vs 司马光的争论，实质上是"政府应该管多少"的永恒命题：管多了，市场失灵；管少了，弱者被剥削。两人都是对的，也都是错的——因为他们各自看到了问题的一面，而忽略了另一面。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《司马光奏议》卷八："天地所生财货百物，不在官则在民。民既困矣，而为官理财，是犹割肉以充腹，腹饱而身毙矣。"</w:t>
        <w:br/>
        <w:br/>
        <w:t>司马光这句话的逻辑是：财富总量是固定的，政府拿多了，民间就少了。因此"理财"不是创造财富，而是转移财富——政府"理财"的本质是抢劫。这当然是过于极端的说法，但也反映了司马光对政府权力膨胀的深刻担忧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千年的争论：王安石与司马光的历史回响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王安石与司马光的争论，在中国历史上反复回响。每当有改革者试图"政府主导经济发展"，反对者就会搬出司马光的理由。这场千年前的争论，为何至今还在继续？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1085年，宋神宗驾崩，高太后听政。司马光被召回朝廷，仅用一年时间就把新法全部废除，史称"元祐更化"。王安石闻讯，悲愤交加，但此时他已经无力回天。两年后，王安石在江宁病逝，享年六十六岁。临终前，他写下了那首著名的《泊船瓜洲》："春风又绿江南岸，明月何时照我还。"那轮明月，或许是他对变法理想的最后眷恋。</w:t>
        <w:br/>
        <w:br/>
        <w:t>然而，历史的讽刺在于：1102年，宋徽宗即位后，恢复新法。但这时的"新法"已经完全变了味——蔡京等人打着新法的旗号，大肆搜刮民财，王安石的改革理想被彻底扭曲为民粹式的敛财工具。北宋也在党争的反复折腾中，走向了1127年的靖康之变。</w:t>
        <w:br/>
        <w:br/>
        <w:t>从更长的历史视野看，王安石与司马光的争论，代表了两种永恒的政治经济哲学：政府主导（国家主义）vs 自由放任（古典自由主义）。这两种思想的交锋，在近代中国化身为洋务运动vs维新变法，在现代则演变为计划经济和市场经济之争。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（后世评说）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梁启超：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王安石是"中国历史上最大的改革家"，他的变法思想领先了世界八百年！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朱熹：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安石学术之谬，为害最大。新法之祸，与亡北宋！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列宁：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王安石是"11世纪的改革家"，他的思想与布尔什维克的经济政策惊人相似！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柏杨：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王安石与司马光之争，本质上是一场没有赢家的"程序之争"——他们都认为自己代表正义，都不惜以国家为赌注。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王安石变法失败的根本原因，不在于政策本身的对错，而在于：执行这些政策的官僚体系，已经腐败到任何好政策都会被扭曲的地步。"制度比人强"——一个坏的制度，可以让最好的改革者变成最坏的恶棍。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《宋史·王安石传》论曰："安石以文章节行高一世，而尤以道德经济为己任。变法之议，行之数年，北宋之力竭矣。"</w:t>
        <w:br/>
        <w:br/>
        <w:t>"以文章节行高一世"——这是史官对王安石人格的肯定。"而尤以道德经济为己任"——他不仅是个文人，更是一个有强烈济世抱负的改革者。但正是这种"道德经济为己任"的使命感，让他在推行变法时过于急切，忽视了执行层面的复杂性，最终酿成党争之祸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党争折腾了几十年，北宋的精力都内耗了。当金兵南下的时候，没有人有力气抵抗——1127年，汴京陷落，徽钦二帝被掳，北宋灭亡。这场灭顶之灾，固然有军事上的原因，但更深层的原因是：党争让北宋的政治精英们在"变法"与"守旧"之间撕裂了整整一代人，等到真正需要团结一致对外的时候，宋朝已经精疲力竭了。宋徽宗在被掳北去的路上，是否会想起王安石和司马光的那场争论？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03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靖康之变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宋钦宗 · 北宋的终结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靖康之变是宋朝重文抑武政策的必然结果？还是一个可以避免的历史偶然？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1004年：澶渊之盟，宋辽百年和平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1038年：李元昊建立西夏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1069年：王安石变法开始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1085年：高太后废新法，启用司马光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1100年：宋徽宗即位，艺术家皇帝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1115年：完颜阿骨打建立金朝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1120年：宋金"海上之盟"，联合灭辽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1125年：金灭辽，随即南下攻宋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1126年：金兵第一次包围汴京，宋钦宗求和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1127年：金兵第二次攻破汴京，北宋灭亡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宋徽宗的艺术与政治：皇帝是艺术家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宋徽宗赵佶是中国历史上最富艺术才华的皇帝之一——但正是这种"艺术家的任性"，让北宋付出了亡国的代价。他是创造者，也是毁灭者。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宋徽宗赵佶（1082-1135年），是宋神宗的儿子，宋哲宗的弟弟。论治国，他是一个彻头彻尾的失败者；但论艺术，他是中国历史上最杰出的帝王之一。他的书法"瘦金体"独步千古，瘦劲锋利，一如他的个性——精致、脆弱、锋芒毕露。他的花鸟画细腻逼真，传世名作《瑞鹤图》《听琴图》至今仍是国宝。他主持编纂的《宣和画谱》《宣和书谱》，至今仍是研究中国艺术史的必读文献。</w:t>
        <w:br/>
        <w:br/>
        <w:t>然而，当皇帝不是画画。宋徽宗在位25年，重用蔡京、王黼、童贯、梁师成、李彦六个奸臣（"六贼"），卖官鬻爵，贪污腐化，大兴"花石纲"（运送奇花异石供徽宗赏玩的超级工程），耗费了无数民脂民膏，激起了方腊农民起义。1125年，金兵南下的消息传来，徽宗惊慌失措，竟然在退位诏书里写"皇太子可即皇帝位，予以道君退处撷身"——他甚至连"太上皇"都不好意思用，要用"道君"这个道号来给自己留体面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（金兵第一次包围汴京后，宋徽宗召开御前会议）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徽宗：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金兵势大，诸位有何良策？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李纲：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陛下，城中尚有禁军十万，只要固守城池，金兵必退！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徽宗（面如土色）：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朕……朕已决意传位太子。朕去龙德宫修养，此后的事情，由太子定夺。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（众人震惊——）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李纲：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陛下！国难当头，陛下岂可弃社稷而去！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徽宗：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朕意已决。皇太子，即日登基！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宋徽宗是一个"生错了时代"的天才艺术家，却坐上了需要最强政治家的皇位。他的艺术成就越辉煌，他对政治的无能就越显得讽刺——这是历史的残忍，也是命运的捉弄。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《宋史·徽宗本纪》："徽宗诸事皆能，独不能为君耳。"</w:t>
        <w:br/>
        <w:br/>
        <w:t>这句评价简短而精准地概括了宋徽宗的一生：琴棋书画诗词歌赋，无一不精；唯独做皇帝这件事，他完全不合格。这种"才能错位"的现象，在历史上并不罕见——最典型的是南唐后主李煜，诗词冠绝古今，治国却一塌糊涂。历史的吊诡在于：最需要艺术家的时代，往往把艺术家推上了政治舞台；而最需要政治家的时代，往往只能找到艺术家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海上之盟：联金灭辽的致命错误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1120年，宋朝与金朝签订"海上之盟"，约定联合灭辽。宋朝以为可以借机收复燕云十六州，却不知道金朝在灭辽的过程中，看透了大宋的虚弱——这个致命的误判，直接导致了后来的靖康之变。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1115年，完颜阿骨打在东北建立金朝，随即对辽发动猛烈进攻。金兵的战斗力震惊了整个东亚——短短几年间，曾经不可一世的辽国军队在金兵面前节节败退。宋徽宗君臣看到机会：辽国眼看要完蛋了，如果宋朝出兵配合金朝灭辽，就可以趁机收复燕云十六州——那片被石敬瑭割让给辽国的土地，宋朝君臣惦记了一百多年。</w:t>
        <w:br/>
        <w:br/>
        <w:t>1120年，宋金签订"海上之盟"：宋金联合灭辽，灭辽之后，燕云十六州归还宋朝；宋朝把原来给辽的岁币转给金朝。然而，当金兵攻破辽国上京的时候，宋朝派出的"北伐军"却连一个被打残的辽国都打不过，被辽国残军打得大败。金朝使者目睹了宋军的战斗力，回去报告："南朝兵弱，不堪一击。"这句话，在五年后被证明是金兵南下的直接动因之一。海上之盟的结果是：辽国确实被灭了，但燕云十六州大部分被金朝占领，宋朝只得到了几座空城，还支付了一大笔"赎城费"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（宋金谈判桌上）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金使：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宋主派来的这几万军队……（忍笑）战力如何，你们自己心里清楚。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宋臣：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这……我大宋兵法讲究"不战而屈人之兵"……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金使：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哦？可我怎么听说，你们的"不战"，是被人家打得"不能战"？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宋臣：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……我们付钱赎城就是了。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（燕京城墙上，金兵大摇大摆地开进，宋军在一旁眼睁睁看着——这一幕，将在一百多年后，以更大的规模重演）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海上之盟的战略错误不在于"联金灭辽"本身，而在于：宋朝既没有足够的军事实力参与灭辽，又低估了金朝灭辽后南下的野心。宋朝以为自己在下一盘"借刀杀人"的好棋，实际上是"与虎谋皮"——而那只虎，吃完辽之后，下一个目标就是宋朝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《三朝北盟会编》卷一："朝廷命童贯帅兵十五万伐燕，兵大败于白沟。"</w:t>
        <w:br/>
        <w:br/>
        <w:t>童贯是中国历史上最著名的宦官将领之一（也是《水浒传》中被黑得最惨的历史人物原型）。他两次北伐燕云，两次大败。第二次北伐时，辽国已经被金朝打得只剩一口气了，宋军仍然大败。这场军事失败彻底暴露了宋朝的虚弱，也让金朝坚定了南下的决心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汴京的陷落：靖康之变的经过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1127年1月9日，金兵攻破汴京。这座当时世界上最大最繁华的城市，在经历了一场屈辱的围城之后，迎来了它最黑暗的一天——靖康之变，汉族政权历史上最惨烈的国耻。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1126年八月，金兵第二次南下。这次，金太宗派出了完颜宗望和完颜宗翰两路大军，分进合击，直取汴京。宋钦宗在位还不到一年，面对金兵大兵压境，他完全慌了神。1126年闰十一月二十五日，金兵攻破汴京城墙，汴京陷落。</w:t>
        <w:br/>
        <w:br/>
        <w:t>金兵进城后的第一件事是"搜刮"：他们要求宋朝支付巨额赔款——金五百万两、银五千万两、绢一百万匹，限定十日内缴清。开封府把全城的金银绢帛搜刮殆尽，仍然不够。金兵便纵兵在城中抢掠，"自土桥门外七八里间，死尸纵横，臭不可闻"。</w:t>
        <w:br/>
        <w:br/>
        <w:t>1127年正月，金兵将宋徽宗和宋钦宗扣为人质，逼迫他们下令各路宋军投降。各路宋军赶到城下试图勤王，但都被金兵击退。二月初七，金兵下令将徽钦二帝废为庶人。三月，金兵带着战利品和俘虏北撤。这场浩劫中，被掳北去的包括：徽钦二帝、皇后、妃嫔、皇子、公主、大臣、太学生、工匠、艺人等共计一万多人，史书记载"京城为之一空"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（金兵大帐中）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金将：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宋主听旨——金五百万两，银五千万两，绢一百万匹，十日内缴清！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宋钦宗（跪地）：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这……开封府库中哪有这么多……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金将：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那就搜！城中每一个角落，每一个百姓家里，给我搜！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宋钦宗：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是……是……臣……遵命。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（宋钦宗亲自带人搜刮金银，敲诈百姓，汴京城内哭声震天——这就是"靖康之耻"，中国历史上最屈辱的一页）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靖康之变是汉族政权第一次被异族彻底灭亡（之前只是偏安南方）。汴京陷落时，宋钦宗的表现极其软弱——他不是在组织抵抗，而是在配合金兵的搜刮。一个皇帝亲自带头敲诈自己的百姓，这在世界历史上都是罕见的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《靖康稗史笺证》："金人掠吾宗室，发括金银，驱掳百官，庶士女，悉辈以北。道路纷华，锦绣成堆，皆金人所需者。"</w:t>
        <w:br/>
        <w:br/>
        <w:t>金兵不仅掳走了皇室成员，还特别"有选择性"地掳走了大量工匠、艺人、画师、医生——这些人被带到金朝后，成为金朝文化和经济建设的重要力量。也就是说，靖康之变不仅是一场军事灾难，更是一场文化浩劫——宋朝最先进的生产力，被打包带走了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屈辱的代价：南宋的偏安与心理创伤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靖康之变后，赵构在临安建立了南宋。一百多年的偏安岁月里，"还我河山"成为南宋政治的主旋律。靖康之耻，是南宋君臣心中永远无法愈合的伤口——这份屈辱，最终以"崖山之后再无中国"的悲剧收场。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1127年五月初一，赵构在南京应天府（今河南商丘）登基，是为宋高宗，南宋开始。然而，赵构最关心的事情不是北伐收复中原，而是如何防止金兵抓到他自己——他一边南逃，一边派人向金朝求和，甚至表示愿意向金朝称臣。岳飞的抗金事业，就是在这种政治环境下艰难推进的。</w:t>
        <w:br/>
        <w:br/>
        <w:t>1142年，宋高宗在秦桧的策划下，以"莫须有"的罪名杀害了岳飞，同时与金朝签订《绍兴和议》：宋向金称臣，每年贡银绢各二十五万。南宋从此偏安江南，再也没有真正北伐收复中原——宋高宗宁可偏安，也不愿看到岳飞真的直捣黄龙、迎回徽钦二帝，因为那样他自己的皇位就不保了。</w:t>
        <w:br/>
        <w:br/>
        <w:t>靖康之变对中国历史的影响是深远的："华夷之辨"的思想在此后数百年里不断被强化；"还我河山"成为南宋乃至后世汉族政权的政治口号；岳飞被神化为民族英雄（虽然他活着的时候被冤杀），秦桧则被钉在历史的耻辱柱上——杭州岳王庙里，秦桧夫妇的铁跪像已经跪了八百多年，而且还会继续跪下去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岳飞：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直捣黄龙府，与诸君痛饮耳！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（然而，就在岳家军节节胜利、朱仙镇大捷之际——）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宋高宗（十二道金牌）：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岳飞听旨！即刻撤兵！不许违抗！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岳飞（仰天长叹）：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十年之功，废于一旦！所得诸郡，一朝全休！社稷江山，难以中兴！乾坤世界，无由再复！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（1142年1月27日，岳飞被害于临安大理寺狱中，年仅三十九岁）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靖康之变的最大遗产不是领土的丧失，而是心理的创伤。南宋的"偏安"心态，根源于靖康之变带来的深刻不安全感——他们害怕再次失败，害怕再次失去一切，因此选择了"苟安"。这种心理，在南宋政治、经济、文化中留下了深深的烙印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文天祥《正气歌》："时穷节乃见，一一垂丹青。在齐太史简，在晋董狐笔。在秦张良椎，在汉苏武节……或为辽东帽，清操厉冰雪。或为出师表，鬼神泣壮烈。"</w:t>
        <w:br/>
        <w:br/>
        <w:t>文天祥在狱中写下《正气歌》，列举了中国历史上十二位"正气"的代表人物。其中"或为出师表，鬼神泣壮烈"，指的是诸葛亮；而文天祥自己，最终以"人生自古谁无死，留取丹心照汗青"的壮烈，完成了对靖康之耻的精神回应——靖康之变可以让一个王朝灭亡，但无法摧毁一个民族的精神脊梁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靖康之变结束了北宋一百六十七年的历史，也开启了南宋一百五十三年偏安江南的岁月。赵构建立了南宋，定都临安，但他最害怕的事情不是金兵再次南下，而是岳飞真的北伐成功——因为那样，徽钦二帝就有可能回来，他的皇位就坐不稳了。一个民族的悲剧，往往不是外部敌人的强大，而是内部有人在关键时刻选择了私利而非公义。蒙古帝国的铁蹄正在北方崛起，南宋的偏安，还能持续多久？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04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蒙古帝国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成吉思汗 · 世界历史上最大的帝国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蒙古帝国为什么能以如此之快的速度扩张？又为什么在不到一百年内就失去了中原？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1162年：铁木真（成吉思汗）生于蒙古草原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1206年：铁木真统一蒙古诸部，称"成吉思汗"，建立大蒙古国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1211年：蒙古开始入侵金朝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1215年：蒙古攻破金朝中都（今北京），金朝被迫南迁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1218年：蒙古灭西辽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1227年：成吉思汗去世，临终遗计联宋灭金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1234年：蒙古联合南宋灭金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1253年：忽必烈灭大理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1260年：忽必烈在开平即汗位，与阿里不哥争位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1271年：忽必烈建立元朝，定都大都（今北京）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1279年：崖山之战，元朝统一全国，南宋灭亡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蒙古骑兵的革命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为什么蒙古军队战无不胜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1162年，蒙古草原上传来一声婴儿的啼哭。这个叫铁木真的孩子，将在四十年后成为人类历史上版图最大帝国的缔造者。成吉思汗的军队究竟有什么秘诀，能够从蒙古草原一路打到多瑙河畔？答案是：这是一支革命性的军队。蒙古骑兵是冷兵器时代机动性最强的部队——每人配备三到四匹马，轮流骑乘，日行百里不是传说。他们可以在马背上睡觉、吃饭、射箭，行军速度让步兵为主的农耕文明望尘莫及。蒙古人的补给方式也极为独特：战士们靠喝马奶、吃肉干维持，不需要大量的粮草辎重车队，这让他们能够进行长途奔袭而不会被后勤拖垮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将领：成吉思汗陛下，我们的部队已经连续行军七日，士兵们疲惫不堪，是否需要休整？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成吉思汗：疲惫？我们的敌人更疲惫。他们在城池里等我们，而我们永远在移动。蒙古人不守城——我们就是风暴，风暴不需要休息。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蒙古骑兵的核心优势不是蛮力，而是系统化的机动性——以动制静，以快吃慢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蒙古军队的战术原则：敌军未列阵，我已击其后；敌军若列阵，我已围其三面；敌军若坚守，我已断其水源粮道。蒙古人不是打仗，是在执行一套精密的军事算法。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成吉思汗的逻辑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屠城是战略理性的选择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1221年，蒙古军队攻占花剌子模城市马达因。城中居民被全部屠杀，城市被夷为平地。这种"屠城"行为在农耕文明看来是野蛮的暴行，但从成吉思汗的军事逻辑来看，却是一套冷酷的成本收益计算。成吉思汗的目标不是占领城市，而是消灭抵抗意志。每攻下一城便屠杀殆尽，这个消息会像野火一样传遍整个中亚——下一座城市的守军会面临一个选择：开城投降，或许能活；死守城池，必死无疑。大多数城市会选择前者。事实证明，这套策略极为高效。蒙古西征途中，真正激烈抵抗的城市寥寥无几，因为所有人都知道抵抗的代价是什么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使者（站在城墙上喊话）：城中的军民听着！蒙古大军已围此城七日，我军携带成吉思汗的旨意——开城投降者免死，闭门坚守者，城破之日，鸡犬不留！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守城将领（低声对副将）：蒙古人说话算话吗？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副将：听说他们从不虚言恫吓……花剌子模的那些城市，您还记得吗？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屠城不是野蛮，而是一种理性威慑——用极端的暴力换来更大范围的投降，从而减少总的杀戮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成吉思汗的战争哲学：最大的胜利不是杀死所有敌人，而是让敌人在恐惧中放下武器。他做到了。蒙古帝国扩张速度之快，恰恰证明了这种恐怖均衡的有效性。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治理的困境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打天下容易，治天下难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成吉思汗死于1227年，留下了一个空前庞大的帝国。但帝国的继承问题也随之而来：蒙古人习惯的是草原上的分封制——每一个儿子都分得一块土地和子民。但中国不是蒙古草原，汉地的治理需要完全不同的逻辑。当忽必烈在1260年继位时，他面临一个根本性的困境：蒙古人该怎么统治中原？如果全面推行汉法——恢复科举、尊崇儒学、任用汉人官员——蒙古贵族会反对，因为这是对蒙古旧俗的根本背离，草原贵族的权力将被削弱。如果坚持蒙古旧俗——保持部落联盟结构、维持游牧生活方式——汉族的士大夫阶层会不满，他们掌握的知识和管理能力将无法被有效利用。忽必烈选择了妥协：他表面上推行汉法（设中书省、推行科举），但执行极为敷衍，科举录取人数极少，儒生在元代的实际地位大幅下降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蒙古贵族（面带不满）：大汗，汉人的科举制度一旦全面恢复，我们的子弟如何竞争得过那些读了一辈子书的书呆子？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忽必烈：大汗的位置是坐在两个世界之间的。骑马射箭不能丢，但治理中原也需要读书人……科举可以开，但规模要小，录取要少。你们放心，蒙古人的地位不会动摇。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元朝的统治困境：文化身份的二元性——既无法彻底汉化，也无法完全维持草原旧制，始终在两个极端之间摇摆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元朝的四等人制度：蒙古人（一等人）→色目人/西域人（二等人）→汉人/北方汉族（三等人）→南人/南方汉族（四等人）。这个制度不是为了治理效率，而是为了维持征服者的政治优越感——但它的代价是撕裂了整个社会，埋下了深深的民族矛盾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元朝的速亡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98年统一梦的终结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1279年崖山之战，南宋最后的抵抗力量被消灭，陆秀夫背着幼帝跳海，南宋灭亡——至此，元朝完成了对整个中国的统一。这是中国历史上第一个由外族建立的全国性政权，版图之广，前所未有。但讽刺的是，这个庞大帝国的中原统治，只持续了98年。1368年，朱元璋的军队攻入大都，元顺帝北逃，元朝在中原的统治宣告结束。为什么会亡得这么快？根本原因在于：元朝始终没有解决"合法性"问题。对于汉族士大夫来说，元朝是外来政权；对于普通农民来说，元朝的赋税和徭役并不比明朝轻；对于蒙古贵族来说，日益汉化的政策让他们失去了草原认同。纸币的滥发造成的通货膨胀，更是民怨沸腾。当白银重新成为主要流通货币时，元朝的财政体系实际上已经崩溃了——这是压垮骆驼的最后一根稻草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元顺帝（看着眼前的奏折）：各地农民起义风起云涌，红巾军已经在黄河流域建立了根据地……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丞相：陛下，中书省已经尽力调兵，但国库空虚，粮饷不足，军队士气低落……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元顺帝：国库为何空虚？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丞相：纸钞贬值过快，商人拒绝接受，老百姓只认白银……大元宝钞，已经没人要了。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元朝速亡的三大根源：民族认同的困境始终未解、财政体系崩溃、失去了士大夫阶层的支持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忽必烈建立元朝时，满怀信心地想要建立一个超越汉、蒙二元对立的"世界帝国"。但历史证明，他没有足够的时间完成这个转变。蒙古人被赶出中原后，朱元璋建立明朝——一个新的汉族政权，开始了新的循环：修长城、废丞相、郑和下西洋……明朝的故事，是另一个关于"两难"的故事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成吉思汗从蒙古草原出发，用三十年的时间建立了人类历史上版图最大的帝国。但他的后人在治理这个帝国时，却始终找不到正确的方法——他们会打仗，不会治国。元朝98年的中原统治，像一颗划过夜空的流星，灿烂而短暂。当蒙古人被赶回草原，明朝的建立者朱元璋坐上龙椅时，他面对的同样是一个"打天下容易，治天下难"的困境。明朝选择了内缩：修长城、废丞相、郑和下西洋之后迅速转向闭关锁国。为什么明朝会做出这样的选择？朱棣和朱元璋这对父子，究竟给明朝留下了怎样截然不同的政治遗产？下一集，我们将走进《明帝国的两难》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05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明帝国的两难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朱元璋 · 郑和 · 内缩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郑和下西洋（向外）vs 海禁闭关（向内）——明朝的选择说明了什么？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1351年：红巾军起义，元末农民战争爆发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1368年：朱元璋建立明朝，定都南京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1399年：靖难之役，燕王朱棣起兵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1402年：朱棣攻入南京，即位，是为永乐帝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1405-1433年：郑和七次下西洋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1420年：永乐帝迁都北京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1449年：土木堡之变，明英宗被瓦剌俘虏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1560年代：戚继光抗倭，戚家军平定倭寇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1570年代：张居正改革，一条鞭法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1592-1598年：万历抗倭援朝，明朝打败日本丰臣秀吉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1616年：努尔哈赤建立后金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1644年：李自成攻入北京，崇祯帝自缢，明朝灭亡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朱元璋的遗产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洪武年间建立了怎样的制度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朱元璋建立明朝时，内心深处最大的恐惧是"乱"。作为一个从社会最底层爬上来的皇帝，他亲眼见证了元朝如何因腐败和失控而崩溃。所以他设计的明朝制度，第一原则就是"稳定"。他废除了丞相制度，把所有权力集中在皇帝一人手中——不是因为他勤政，而是因为他不相信任何人。他用"剥皮实草"的酷刑惩治贪官：把腐败官员的人皮剥下来填上稻草，做成人皮草袋挂在公堂上示众。洪武年间因腐败被杀的官员数以万计。但讽刺的是，朱元璋杀得越多，腐败越严重——因为制度没有改变，人性不会因为恐怖而改变，只会变得更隐蔽。明朝的财政制度也有严重缺陷：农业税税率极低（名义税率只有三十税一），加上皇室宗室的巨额俸禄和徭役支出，国家财政长期处于紧张状态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刑部官员：大汗，今日又有人举报地方官员贪腐……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朱元璋：剥皮。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刑部官员：是。但大人，这是今年第十七起了……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朱元璋：第十七起？明年就会变成第十八起、第十九起。你们以为杀完了就没事了？不杀光，中国的官场永远不会干净。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朱元璋的反腐逻辑：用极端恐怖代替制度建设——结果证明，恐怖可以杀人，却改变不了制度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洪武年间，明朝的税率极低，名义上三十税一，实际征收更低。但宗室俸禄、军费支出、皇室用度不断膨胀——明朝的财政危机，从开国那天就埋下了种子。朱元璋以为少收税就是仁政，却没想到国家没钱才是最不仁的政策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郑和的壮举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七下西洋的意义与终结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1405年，一个叫郑和的宦官，率领一支史无前例的船队从南京出发。这支船队有62艘宝船、2.8万名船员，是当时世界上最大规模的远洋舰队。郑和的船队七下西洋（1405-1433年），最远到达非洲东海岸和红海海口，访问了三十多个国家，展示了明朝的国威，建立了广泛的朝贡关系。但郑和下西洋的本质是政治性的，不是经济性的：朱棣派他出海，首先是为了寻找失踪的建文帝——朱棣篡位后，一直担心侄子逃到海外；其次是为了向周边国家展示大明的威严，建立朝贡体系。但问题是，朝贡体系给明朝带来的主要是政治声誉，而不是经济利益。1433年之后，明朝再也没有派出这样规模的船队。为什么？因为明朝的财政压力太大：维持这样一支船队的花费是惊人的，而朝贡体系下的"厚往薄来"原则（即赏赐给外国的礼物价值远超他们进贡的东西）更是让国库雪上加霜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郑和（在甲板上望着大海）：诸国已定，朝贡已成，大明的威名已传遍四海……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副使：大人，我们带回的那些奇珍异宝，朝廷如何处置？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郑和：全部收入库中。皇上要的不是钱，是天下万国对大明的臣服。钱，不过是副产品。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郑和下西洋是政治行为而非商业行为——它展示了中国拥有世界上最大的远洋能力，却没有用来发展贸易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郑和之后，明朝再也没有大规模出海。不是因为技术消失了——福建的造船工匠还在，不是能力没有了——而是政治逻辑变了：当出海的成本（财政负担）大于收益（政治声望）时，帝国选择了关闭大门。这个逻辑一旦形成，就是三百年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土木堡之变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明朝军事的转折点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1449年，明英宗在宦官王振的怂恿下，亲率五十万大军北征瓦剌。这是一个极其愚蠢的决定——皇帝不懂军事，却要亲自指挥打仗，而真正有能力的将领反而被边缘化。明军在土木堡（今河北怀来）被瓦剌军队包围，明英宗被俘，五十万精锐部队全军覆没，明朝三大营（神机营、三千营、五军营）——这是明朝最精锐的部队——几乎全部损失殆尽。土木堡之变是明朝军事由盛转衰的转折点。为什么？因为皇帝亲自带兵打仗，是农耕帝国最危险的决策之一——赢了是皇帝英明神武，输了就是国家灾难。更重要的是，土木堡之变让明朝的军事政策发生了根本性转变：此后的明朝，不再主动出击，而是全面转入防御——修长城、建墩台、依赖城墙作战。这种保守的军事战略，正是明朝"内缩"趋势的集中体现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明英宗（骑马走在队伍最前面）：王振，你说瓦剌人不过是乌合之众，大军一到，定能一举荡平！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王振：陛下圣明！臣已命人沿途收集了瓦剌的地图，详细标注了各处要隘……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将领（低声）：兵部尚书已经提醒过了，王振没有听……我们没有足够的粮草，士兵们已经两天没有吃饱饭了。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土木堡之变：不是一场军事失败，而是一个制度失败的缩影——皇帝不懂军事，却拥有绝对的军事决定权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土木堡之变后，明朝再也没有恢复到洪武、永乐年间的军事自信。明朝的军事战略从此转向全面防御：修长城、守城池。这个选择成本更低，风险更小——但代价是，明朝永远失去了主动塑造世界秩序的能力。内向的种子，早在土木堡就已种下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内缩的逻辑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为什么明朝越来越保守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如果我们把明朝的历史连起来看，会发现一个清晰的"内缩"轨迹：洪武年间废相集权、永乐年间郑和下西洋然后转向海禁、正统之后土木堡之变然后转向长城防御、嘉靖年间海禁收紧、隆庆开关只开了一个月然后重新关闭、万历年间短暂中兴然后迅速衰落。这个"内缩"不是某个皇帝的选择，而是整个制度的必然结果。明朝的财政危机是根本问题：农业税税率低、皇室支出大、军事开支高，当入不敷出时，第一个被削减的就是"不紧急"的开支——比如海军、出海、对外探索。而"紧急"的开支（边防守军、皇室用度）永远优先。倭寇问题更是火上浇油：东南沿海的走私商人挑战朝廷权威，这让明朝统治者得出了一个结论——出海带来的麻烦大于收益。于是海禁成为常态，闭关成为默认选项。这个逻辑一旦形成，就很难打破，因为它有自我强化的机制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大臣甲：大人，福建商人请求开放海禁，允许民间贸易——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大臣乙：荒唐！海禁乃国本。民间出海，谁来管束？若是有人借此造反，或是勾结倭寇，你来负责？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大臣甲：但倭寇之中，有多少人其实是沿海的走私商人被迫为寇？若我们开放贸易——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大臣乙：你敢说这话？你是在建议朝廷向海盗低头吗？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明朝内缩的根本逻辑：财政危机→削减非必要开支（海军/出海）→倭寇和边患加剧→进一步收缩——这是一个自我锁死的循环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当1644年李自成攻入北京、崇祯帝在煤山上吊时，明朝就这样结束了——死于财政崩溃、民变起义和军事失败的三重打击。但真正杀死明朝的，不是哪一场具体的战役，而是三百年的内缩积累下来的制度性衰老。当一个帝国不再向外看，只向内看的时候，它就已经开始死亡了。明朝的灭亡，为晚清"三千年未有之大变局"埋下了最深的一笔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明朝用了两百多年的时间，一步步走向内缩。郑和下西洋的壮举，被海禁的锁链捆住；土木堡之变后的军事保守，让明朝失去了主动出击的能力；财政危机引发的连锁反应，让整个帝国在防御和节省中消耗殆尽。当努尔哈赤在东北建立后金时，明朝已经是一个疲惫不堪的巨人。三百年的内缩逻辑，让明朝错过了大航海时代最后的窗口期——而西方世界在这三百年里完成了工业革命。当清朝接手这个帝国时，它继承的不仅是一个政权，还有明朝留下来的所有制度问题和历史包袱。晚清"三千年未有之大变局"，从明朝的内缩开始，就已经注定了。下一集，我们将走进《晚清变局》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06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晚清变局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鸦片战争 · 自强运动 · 共和革命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三千年未有之大变局——清朝为什么救不了自己？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1839年：林则徐虎门销烟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1840年：鸦片战争爆发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1842年：《南京条约》，中国近代史上第一个不平等条约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1851-1864年：太平天国运动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1861年：洋务运动开始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1888年：北洋水师建成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1894年：甲午战争爆发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1895年：《马关条约》，割让台湾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1898年：戊戌变法（103天）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1900年：义和团运动，八国联军入侵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1901年：《辛丑条约》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1901-1911年：清末新政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1905年：中国同盟会成立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1911年：武昌起义，辛亥革命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1912年：中华民国成立，清朝灭亡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鸦片战争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天朝上国的崩溃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1839年6月3日，广东虎门海滩上浓烟滚滚。林则徐一声令下，两万多箱鸦片被投入海中，这是清朝对英国鸦片贸易的致命一击。但林则徐不知道的是，他点起的这把火，正在点燃一场改变中国命运的战争。英国为什么要卖鸦片给中国？因为贸易逆差。中国对英国工业品的需求极低（自给自足的经济结构），而英国对中国的茶叶、丝绸需求极大，白银大量流入中国。英国人找到了一个办法：鸦片。鸦片贸易不仅逆转了白银流向，更摧毁了清朝大量人口的身心健康。道光皇帝决定禁烟，但英国人不接受——他们的答复是战舰。1840年，鸦片战争爆发，清朝军队一败涂地。不是因为清朝军队不勇敢，而是因为工业文明对农业文明构成了降维打击：英国的蒸汽战舰可以在任意一点集中兵力，而清朝的海岸线长达万里，处处设防等于处处不设防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英军将领（站在甲板上）：清国的海岸炮台根本不堪一击，我们的炮射程比他们远一倍。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翻译：将军，清国官员说，我们是"天朝上国"，不屑于与你们这些蛮夷计较……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英军将领：那就让大英帝国的炮弹，来跟他们"计较计较"。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鸦片战争的根本原因不是禁烟，而是工业文明对农业文明的降维打击——贸易逆差是导火索，技术代差才是本质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1842年《南京条约》：割让香港、开放五口通商、赔款2100万银元、协定关税。这是中国近代史上第一个不平等条约，中国的大门被强行打开，中国的主权开始丧失。但更可怕的是，这场战争暴露了清朝的虚弱——它向全世界证明：大清帝国，不过是一头待宰的肥猪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洋务运动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器物层面的觉醒与失败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两次鸦片战争的惨败，终于让清朝的部分官员觉醒了一个事实：西方的坚船利炮，不是"奇技淫巧"，而是工业文明的产物。1861年，恭亲王奕訢和地方官员曾国藩、李鸿章、左宗棠等人发起了一场"师夷长技以自强"的运动——洋务运动，又称自强运动。洋务派的核心主张是"中学为体，西学为用"：学习西方的技术（枪炮、轮船、电报、机器制造），但不改变中国的政治制度和社会结构。他们建立了江南制造总局、轮船招商局、电报总局，派遣留学生出国，修建铁路——三十多年的努力，让清朝的工业化从零开始起步。到1888年，北洋水师成立，拥有亚洲最强大的舰队，吨位世界第八。清政府的GDP当时排名世界前列。1894年甲午战争爆发前，很多人相信清朝已经强大起来了。甲午一战，所有幻想化为泡影——清朝败给了日本，一个三十年前还在向清朝朝贡的小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李鸿章：北洋水师已称雄亚洲，世界第八的舰队，日本绝不敢轻举妄动。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幕僚：大人，但据报日本正在大规模购买速射炮，我们的舰船火力……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李鸿章：够了！日本蕞尔小国，敢动我天朝上国？当年我们输给英国，是因为英国有蒸汽炮舰。现在我们自己也有了蒸汽炮舰，还怕什么日本？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甲午战争的教训：GDP世界前列、北洋水师世界第八，一战即溃——光有技术不够，需要制度改革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洋务运动失败的根本原因，不在于技术学得不够，而在于"中体西用"本身就是一个悖论：西方的技术是西方制度和文化的产品，移植技术而不改变土壤，就像把玫瑰种在盐碱地里——花会开，但很快就会枯萎。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戊戌变法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制度变革的失败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甲午战败的屈辱，终于让清朝的精英阶层意识到：技术救不了中国，只有制度改革才是出路。1898年，康有为、梁启超等人发起了戊戌变法——他们想要在中国建立君主立宪制，推行现代教育，改革政府机构，发展资本主义工商业。光绪皇帝支持变法，在103天里颁布了上百道改革诏令。但慈禧太后不干了。戊戌变法最致命的一条是：裁撤闲散衙门和冗员——这动了整个官僚体系的奶酪。当改革威胁到既得利益者的权力时，他们选择了反扑。1898年9月21日，慈禧发动政变，囚禁光绪，废除所有变法措施。康有为、梁启超逃亡海外，谭嗣同、杨锐、刘光第、林旭、杨深秀、康广仁六人被处死，史称"戊戌六君子"。谭嗣同临刑前留下了那句著名的话："有心杀贼，无力回天，死得其所，快哉快哉！"——他知道自己不是死于敌人之手，而是死于体制之内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谭嗣同（在狱中）：改革之事，我已经想清楚了，非变法无以救中国，非流血无以救改革。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梁启超（急迫地）：我们必须离开！只要活着，改革就有希望！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谭嗣同：各国变法，无不从流血而成。今中国未闻有因变法而流血者，此国之所以不昌也。有之，请自嗣同始。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戊戌变法失败的深层原因：触动既得利益（官僚体系）是所有改革的禁区——清朝选择了维护权力，宁可亡国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戊戌六君子的血，告诉了中国人一个残酷的真理：在清朝的政治逻辑里，权力的自我保存，永远优先于国家的生死存亡。这是制度性失败，不是某个人或某个事件的偶然。清朝到了这个地步，已经不是能不能改革的问题，而是愿不愿意放弃权力的问题——而历史证明，他们不愿意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革命的来临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为什么革命成了唯一的出路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1901年《辛丑条约》签订后，清朝实际上已经沦为洋人的朝廷——赔款4.5亿两白银（人均一两），允许外国在北京驻军，惩办反帝官员，禁止人民的反帝斗争……清朝的统治已经没有任何合法性可言。但慈禧太后还是决定"新政"：1901-1911年，清朝推行了一系列改革——废除科举、建立新式学堂、编练新军、颁布《大清印刷物件专律》（新闻自由）、甚至宣布"预备立宪"……但一切都太晚了。当1908年慈禧去世、1911年清朝宣布"皇族内阁"（十三名内阁成员中满族占九人、皇族占七人）时，全国哗然——原来所谓的"立宪"，不过是换了一个包装的集权。1911年10月10日武昌起义，辛亥革命爆发。各省纷纷独立，清朝在短短两个月内土崩瓦解。1912年1月1日，中华民国成立，清朝灭亡。这是中国历史上最深刻的一次断裂：终结了两千年的帝制，不靠农民起义，不靠外族入侵，靠的是现代革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同盟会会员：武昌首义成功，各省响应！大清完了！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孙中山（激动地）：这一次，不是农民起义，不是改朝换代——这是共和！这是一个新的中国！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记者：但清朝还有北方还有军队——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孙中山：民心已失，大势已去，皇帝的合法性已经彻底崩塌了。皇帝两个字，在中国人民心中，已经死了。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辛亥革命的历史意义：终结两千年帝制——不是农民起义，不是改朝换代，而是现代革命，是最深刻的历史断裂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回顾晚清七十年，从洋务运动到戊戌变法，从义和团到清末新政，中国尝试了技术救国、制度改良、农民动员甚至向西方示好——一切手段都试过了，一切努力都失败了。1911年辛亥革命不是历史的偶然，而是历史积累的必然：当所有和平改革的路都被堵死时，革命就成了唯一的出路。这部晚清改革失败史，是一个帝国在死亡前的最后一次挣扎，也是一个民族在觉醒前的最后一次阵痛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当1912年清朝最后一位皇帝溥仪退位时，中国已经有了一个新的名字：中华民国。但民国能否真正救中国，是另一个故事了。我们已经走完了《变与局》的全部六集。从蒙古帝国的快速扩张与速亡，到明朝三百年的内缩，再到清朝七十年的改革失败——第二卷讲述的核心主题是"制度性困局"：当一个制度开始锁死，它的一切努力——无论是向外扩张还是向内收缩——最终都走向失败。而每一次失败，都为下一次更激烈的变革积蓄了力量。这个规律，从秦汉到明清，在中国历史上不断重演。回顾《革与鼎》（第一卷）所讲述的上古至安史之乱的历史，我们看到了制度的演进——从分封制到郡县制，从贵族共和到中央集权；而《变与局》（第二卷）则展示了制度走向僵化的过程——从蒙古入侵到明朝内缩，从清朝改革失败到辛亥革命。两卷合在一起，就是一部中国历史的核心寓言：创新带来兴盛，僵化导致衰亡——而打破僵化的力量，往往是暴力。历史走到1911年，旧制度已经死亡，新时代开始了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尾声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尾声：从改革到革命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从960年到1911年，将近一千年。</w:t>
        <w:br/>
        <w:br/>
        <w:t>我们在这六集里，走过了一条越来越绝望的路：</w:t>
        <w:br/>
        <w:br/>
        <w:t>北宋用重文抑武解决了藩镇问题，却带来了军事积弱的死局；</w:t>
        <w:br/>
        <w:br/>
        <w:t>王安石用变法试图富国强兵，新旧党争却撕裂了整个士大夫阶层；</w:t>
        <w:br/>
        <w:br/>
        <w:t>明朝用海禁防止倭寇，却催生了走私和走私背后的黑暗力量；</w:t>
        <w:br/>
        <w:br/>
        <w:t>清朝在洋务运动中'中学为体、西学为用'，结果证明体和用都出了问题；</w:t>
        <w:br/>
        <w:br/>
        <w:t>戊戌变法想走日本明治维新的路，被既得利益集团用一场政变堵死了；</w:t>
        <w:br/>
        <w:br/>
        <w:t>1911年，孙中山说：既然所有改革都失败了，那就只剩下一条路了——革命。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两卷的线索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卷一《革与鼎》的主题是'制度断裂'——每一次制度创新，最终都变成了制度废墟。</w:t>
        <w:br/>
        <w:br/>
        <w:t>卷二《变与局》的主题是'制度困局'——不是没有改革，而是每一次改革，都被更大的困局吞噬。</w:t>
        <w:br/>
        <w:br/>
        <w:t>两卷合在一起，讲述的是同一个故事：</w:t>
        <w:br/>
        <w:br/>
        <w:t>中国人花了四千年，试图建一套能让自己永远稳定运转的制度。</w:t>
        <w:br/>
        <w:br/>
        <w:t>每一次尝试都失败了。</w:t>
        <w:br/>
        <w:br/>
        <w:t>每一次失败，都催生了下一次更大的尝试。</w:t>
        <w:br/>
        <w:br/>
        <w:t>直到1911年，中国人说：这套游戏规则本身，就是问题。</w:t>
        <w:br/>
        <w:br/>
        <w:t>革命，不是为了换一个皇帝。</w:t>
        <w:br/>
        <w:br/>
        <w:t>革命，是为了换一个系统。</w:t>
        <w:br/>
        <w:br/>
        <w:t>这是中国古代史留给近代史的最后一个问题。</w:t>
        <w:br/>
        <w:br/>
        <w:t>也是近代史必须回答的第一个问题。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下一站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中国古代史到此结束。</w:t>
        <w:br/>
        <w:br/>
        <w:t>近代史，从1919年五四运动，到1949年新中国成立——那又是另一个故事了。</w:t>
        <w:br/>
        <w:br/>
        <w:t>但没有这两卷中国古代史，你不会理解：</w:t>
        <w:br/>
        <w:br/>
        <w:t>为什么1911年的革命者，愿意付出那么大的代价，去推翻一个延续了两千年的制度。</w:t>
        <w:br/>
        <w:br/>
        <w:t>历史学家的特权，是事后诸葛亮。但历史的当事人，没有这个特权——他们只能在那一个时刻，凭他们能看到的信息，做他们认为最好的选择。</w:t>
        <w:br/>
        <w:br/>
        <w:t>理解这一点，比记住任何一个具体的历史事件，都更重要。</w:t>
        <w:br/>
        <w:br/>
        <w:t>而历史，正在等待下一批读者。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附录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一、各章章节测验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Ep01 宋的困局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【名词解释】杯酒释兵权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北宋初年，赵匡胤通过酒宴方式，要求手握兵权的石守信等将领交出兵权，改任虚职。本质是用和平方式解决藩镇割据隐患，是'强干弱枝'策略的核心步骤。开启了北宋重文抑武的先河，代价是削弱了边防力量。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【比较题】重文抑武政策对北宋有何利弊？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利：消除藩镇割据隐患，政治稳定，文化繁荣（宋代科技、文学、艺术均达到历史高峰）。弊：军事积弱，在对辽、金、西夏的战争中长期处于守势，最终导致靖康之变和北宋灭亡。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杯酒释兵权发生在宋太祖赵匡胤时期② 澶渊之盟是北宋向辽缴纳岁币的开始③ 重文抑武政策消除了所有内乱风险④ 北宋的经济繁荣与其军事政策无关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②○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【综合题】分析北宋经济繁荣与军事积弱之间的关系。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关系：①重文抑武政策将大量优秀人才吸引到文科，军事人才匮乏②经济繁荣使朝廷有财力维持庞大官僚体系，却无动力改革军事③岁币外交（澶渊之盟）用金钱换和平，代价是财政负担转嫁百姓④经济发展与军事衰弱的矛盾，最终在靖康之变中以最惨烈的方式爆发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Ep02 王安石变法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【名词解释】王安石变法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1069-1076年，宋神宗支持下，王安石推行的一系列改革：青苗法（低息贷款）、募役法（雇人服役）、市易法（政府平价）等。目标是富国强兵、缓和社会矛盾。失败原因：新旧党争激烈、推行过急、地方执行走样。是北宋历史上最重要的改革事件，也是中国古代经济思想的重要实践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【连线题】请将变法措施与其内容连线：</w:t>
        <w:br/>
        <w:t>A. 青苗法 ① 政府雇人服役，农民可出钱代役</w:t>
        <w:br/>
        <w:t>B. 募役法 ② 政府向农民发放低息贷款</w:t>
        <w:br/>
        <w:t>C. 市易法 ③ 政府平价收购滞销商品，稳定物价</w:t>
        <w:br/>
        <w:t>D. 农田水利法 ④ 鼓励民间兴修水利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A-② B-① C-③ D-④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王安石变法得到了所有士大夫的支持② 新旧党争始于宋神宗时期③ 司马光属于'新党'代表④ 变法失败后新法被全部废除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①✗ ②✗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【综合题】评析王安石变法的历史意义。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意义：①首次系统性地将政府干预经济理论付诸实践，是中国古代经济思想的高峰②揭示了'政府与市场'这一永恒命题③新旧党争成为北宋政治内耗的主线，加速了北宋衰落。评价：变法方向具有合理性，但执行中操之过急、用人失当，最终走向反面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Ep03 靖康之变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【名词解释】靖康之变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1127年，金兵攻破北宋都城开封，掳走宋徽宗、宋钦宗及大量皇族、官员、技艺人员和财宝，北宋灭亡。史称'靖康之变'或'靖康之耻'。是中华文明史上最大的国耻之一，直接导致南宋偏安格局的形成，岳飞的抗金故事也因此有了历史背景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【填空题】岳飞抗金发生在___（朝代），他被以___罪名冤杀，该事件反映出南宋初年___与___的政治矛盾。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南宋；'莫须有'（或许有罪）；主战派（岳飞）与主和派（秦桧、宋高宗）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靖康之变是北宋末年政治腐败的必然结果② 岳飞是南宋唯一抗金名将③ 北宋灭亡后宋高宗在临安建立了南宋④ 宋金关系一直处于战争状态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③○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【综合题】分析北宋灭亡的根本原因。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根本原因：①重文抑武国策导致军事长期积弱②北宋末年政治腐败，蔡京等'六贼'误国③宋徽宗联金灭辽的决策失误，暴露了北宋军力虚弱的真相。直接原因：金兵南下的军事打击。核心教训：一个文化上高度繁荣的帝国，若军事上长期自我削弱，最终必然付出惨重代价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Ep04 蒙古帝国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【名词解释】行省制度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元朝创立的行政区划制度：全国设行中书省（行省），代表中央在地方行使管理权。行省制度的创新：①打破山川形便的传统行政区划原则②行省官员拥有相当大的地方自主权，但军政大权归中央③奠定了明清乃至现代省级行政区划的基础，是中国地方行政史上的重大创新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【比较题】比较元朝四等人制与金朝的民族制度。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相同点：均按民族/族群划分等级，主体民族（汉人）地位较低。不同点：金朝主要是女真人与汉人的二元对立；元朝是更复杂的四等人制（蒙古→色目→汉人→南人），且将原南宋汉人（南人）置于最低等级，反映了元朝征服南宋后对南方汉族更为歧视的态度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成吉思汗统一蒙古后建立了元朝② 行省制度是元朝独创③ 四等人制消除了民族矛盾④ 元朝的统一结束了中国长期的分裂局面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①✗ ②✗ ③✗ ④○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【综合题】评析元朝行省制度的历史影响。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积极影响：①奠定省级行政区划基础，影响延续至今②加强了中央对地方的控制③促进了边疆地区的管辖（西藏正式纳入中国版图）。消极影响：①行省权力过大，中央难以有效监督②民族分化政策加剧社会矛盾。是元朝统治的重要工具，也是中国古代地方行政的重要遗产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Ep05 明帝国的两难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【名词解释】郑和下西洋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1405-1433年，明成祖永乐年间至明宣德年间，三宝太监郑和率领船队七次出使西洋（主要是东南亚、南亚、阿拉伯半岛和东非）。是中国古代规模最大、航程最远的航海活动，展示了中国当时的航海技术和国家实力。但宣德之后明朝实行海禁，郑和的航海记录被毁，郑和下西洋成为绝响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【比较题】郑和下西洋与欧洲新航路开辟有何本质区别？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目的不同：郑和下西洋以政治目的为主（宣扬国威、寻求朝贡），经济目的为辅；欧洲新航路开辟以经济目的为主（寻求黄金、贸易、殖民地）。结果不同：中国放弃航海，欧洲开启殖民扩张时代。根本原因：郑和航海是政府行为，服务于朝贡体系；欧洲航海是商业行为，服务于资本积累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郑和下西洋发生在明成祖时期② 土木堡之变导致明军精锐尽失③ 明朝海禁政策是一贯不变的④ 郑和的航海记录保存完好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②○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【综合题】分析明朝海禁政策的历史影响。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影响：①海禁初期有防御倭寇的必要性②但长期海禁阻断中外贸易，导致走私猖獗（倭寇问题本质是贸易问题）③使中国错失了大航海时代的机遇④最终在鸦片战争后被西方坚船利炮打破。教训：闭关锁国不能解决根本问题，只会让差距越拉越大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Ep06 晚清变局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【名词解释】洋务运动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19世纪60-90年代，清朝洋务派以'自强''求富'为口号，引进西方科学技术，创办近代军事工业（江南制造总局等）和民用工业（轮船招商局等）的运动。代表人物：曾国藩、李鸿章、左宗棠、张之洞。甲午战争失败标志着洋务运动破产，证明'中学为体、西学为用'的路走不通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【填空题】1898年的戊戌变法仅维持了___天，因___发动政变而失败，历史上称这六位遇害的维新人士为'___'。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103天；慈禧太后；戊戌六君子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鸦片战争是中国近代史的开端② 洋务运动彻底解决了清朝的军事问题③ 戊戌变法失败说明改革在中国走不通④ 辛亥革命推翻了两千多年的封建制度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③✗ ④○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【综合题】评析近代中国救国道路的探索历程。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历程：①鸦片战争后，林则徐、魏源提出'师夷长技以制夷'（思想萌芽）②洋务运动'自强求富'（技术层面）③戊戌变法'君主立宪'（制度层面）——均以失败告终④辛亥革命推翻帝制（政治层面），建立共和。规律：①从技术到制度到思想的层层递进②每一次尝试失败，都推动下一次更彻底的探索③最终证明：在半殖民地半封建社会条件下，任何改良都不能救中国，只有彻底革命才能开辟新路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二、高频考点总表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集数·专题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考频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北宋加强中央集权的措施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重文抑武政策的内容和影响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杯酒释兵权的背景和意义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澶渊之盟的背景、内容、影响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北宋经济繁荣的表现（交子、商税等）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王安石变法的背景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青苗法、募役法、市易法内容及评价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王安石变法失败的原因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新旧党争的过程和影响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宋神宗和宋徽宗的历史评价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靖康之变的过程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北宋灭亡的原因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宋金关系的变化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岳飞抗金的背景和意义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南宋的建立与偏安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成吉思汗统一蒙古的过程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蒙古扩张的阶段和结果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元朝统一的历史意义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行省制度的内容和影响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四等人制的内容和影响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明朝加强中央集权的措施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郑和下西洋的背景、目的、意义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土木堡之变的过程和影响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明朝海禁政策的变化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郑和下西洋与新航路开辟的比较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鸦片战争的影响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洋务运动的背景、内容、评价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戊戌变法的背景和失败原因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辛亥革命的历史意义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近代中国探索救国道路的历程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</w:tbl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Ep01 宋的困局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Ep02 王安石变法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Ep03 靖康之变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Ep04 蒙古帝国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Ep05 明帝国的两难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Ep06 晚清变局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三、关键概念速查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【杯酒释兵权】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北宋初年，赵匡胤通过酒宴方式，要求手握兵权的将领交出兵权，改任虚职。本质是用和平方式解决藩镇割据问题，是'强干弱枝'策略的核心步骤。开启了北宋重文抑武的先河。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【重文抑武】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北宋基本国策：重用文官，抑制武将。背景是五代十国武将乱政的教训。后果：一方面消除了藩镇割据隐患，另一方面导致北宋军事积弱，在对外战争中长期处于劣势。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【澶渊之盟】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1005年，北宋与辽在澶渊（今河南濮阳）签订的和平条约：北宋每年给辽白银10万两、绢20万匹，换取辽撤兵并承认宋为正统。是北宋用金钱换和平的典型案例，也是后来宋金、宋元关系的预演。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【王安石变法】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1069-1076年，宋神宗支持下，王安石推行的一系列改革：青苗法（低息贷款）、募役法（雇人服役）、市易法（政府平价）等。目标是富国强兵，缓和社会矛盾。结果因新旧党争、推行过急等原因失败。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【青苗法】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王安石变法核心措施：每年春荒时节，政府以低于私人高利贷的利率向农民放贷，秋收后还本付息。本意是打击高利贷、帮助农民，但执行中地方官员强行摊派，反而加重了农民负担。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【新旧党争】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以王安石为代表的'新党'与以司马光为代表的'旧党'之间的政治斗争。贯穿北宋后期，间歇性反复。实质是如何看待政府干预经济、如何看待改革的速度和方式。这场党争消耗了北宋的政治精力，是北宋灭亡的重要原因之一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【靖康之变】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1127年，金兵攻破北宋都城开封，掳走宋徽宗、宋钦宗及大量皇族、官员、财宝，北宋灭亡。史称'靖康之变'或'靖康之耻'。是中华文明史上最大的国耻之一，也是南宋偏安格局的直接成因。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【岳飞】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南宋抗金名将，民族英雄。其'精忠报国'的故事家喻户晓。率领岳家军北伐，多次击败金兵，却在即将收复中原时被宋高宗和秦桧以'莫须有'罪名冤杀。是南宋政治悲剧的标志性人物。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【行省制度】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元朝创立的行政区划制度：全国设行中书省（行省），代表中央行使地方管理权。是秦朝郡县制之后，中国地方行政制度的又一次重大创新，奠定了明清乃至现代省级行政区划的基础。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【四等人制】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元朝将全国人民按民族分为四个等级的制度：第一等蒙古人，第二等色目人（西域各族），第三等汉人（原金国境内的汉人和契丹、女真人），第四等南人（原南宋境内汉人）。是元朝民族歧视政策的核心内容，加剧了社会矛盾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【郑和下西洋】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1405-1433年，明成祖永乐年间至明宣德年间，三宝太监郑和率领船队七次出使西洋（主要是东南亚、南亚、阿拉伯半岛和东非）。是中国古代规模最大、航程最远的航海活动，也是世界航海史上的壮举。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【土木堡之变】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1449年，明英宗在宦官王振怂恿下亲征瓦剌，在土木堡（今河北怀来）被俘，明军精锐尽失。是明朝由盛转衰的标志性事件，也是宦官专权危害的典型案例。此后明朝转向战略收缩。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【鸦片战争】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1840-1842年，英国为打开中国市场、倾销鸦片而发动的侵略战争。中国战败，签订《南京条约》，割让香港，开放五口通商，赔款2100万银元。是中国近代史的开端，也是中国沦为半殖民地半封建社会的起点。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【洋务运动】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19世纪60-90年代，清朝洋务派以'自强''求富'为口号，引进西方科学技术，创办近代军事工业和民用工业的运动。代表人物：曾国藩、李鸿章、左宗棠、张之洞。甲午战争失败标志着洋务运动破产。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【戊戌变法】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1898年，光绪帝在康有为、梁启超等维新派推动下，推行的一系列政治、经济、文化改革（史称'百日维新'）。因触动以慈禧太后为代表的守旧派利益，仅维持103天即被镇压，戊戌六君子被杀。是中国近代一次重要的改良尝试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【辛亥革命】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1911年，以孙中山为首的革命党人在武昌发动起义，建立中华民国，推翻清朝统治。结束了两千多年的封建君主专制制度，建立了亚洲第一个民主共和国。但革命果实很快被袁世凯窃取，中国陷入军阀混战。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 w:cs="Times New Roman"/>
        <w:sz w:val="18"/>
        <w:color w:val="7F8C8D"/>
      </w:rPr>
      <w:t>变与局 · 中国古代史卷二 · 高考备考读本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